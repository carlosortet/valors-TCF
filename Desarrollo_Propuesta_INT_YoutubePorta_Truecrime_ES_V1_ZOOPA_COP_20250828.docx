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8339" w14:textId="77777777" w:rsidR="00945B9B" w:rsidRDefault="00000000">
      <w:pPr>
        <w:pStyle w:val="Ttulo1"/>
      </w:pPr>
      <w:r>
        <w:t>Plan Interno de Preproducción – Canal True Crime Carles Porta</w:t>
      </w:r>
    </w:p>
    <w:p w14:paraId="12D4E85E" w14:textId="77777777" w:rsidR="00945B9B" w:rsidRDefault="00000000">
      <w:pPr>
        <w:pStyle w:val="Ttulo2"/>
      </w:pPr>
      <w:r>
        <w:t>Resumen Ejecutivo</w:t>
      </w:r>
    </w:p>
    <w:p w14:paraId="5DABDD70" w14:textId="37B605CC" w:rsidR="00660470" w:rsidRDefault="00000000">
      <w:r>
        <w:br/>
        <w:t>Proyecto: Canal YouTube True Crime Carles Porta</w:t>
      </w:r>
      <w:r>
        <w:br/>
        <w:t xml:space="preserve">Agencia </w:t>
      </w:r>
      <w:proofErr w:type="spellStart"/>
      <w:r>
        <w:t>responsable</w:t>
      </w:r>
      <w:proofErr w:type="spellEnd"/>
      <w:r>
        <w:t xml:space="preserve">: </w:t>
      </w:r>
      <w:r w:rsidR="00660470">
        <w:t>ZO</w:t>
      </w:r>
      <w:r>
        <w:t>OPA (</w:t>
      </w:r>
      <w:proofErr w:type="spellStart"/>
      <w:r w:rsidR="00660470">
        <w:t>ZoopaNetwork</w:t>
      </w:r>
      <w:proofErr w:type="spellEnd"/>
      <w:r w:rsidR="00660470">
        <w:t xml:space="preserve"> </w:t>
      </w:r>
      <w:r>
        <w:t>MCN YouTube)</w:t>
      </w:r>
      <w:r>
        <w:br/>
      </w:r>
      <w:proofErr w:type="spellStart"/>
      <w:r>
        <w:t>Productora</w:t>
      </w:r>
      <w:proofErr w:type="spellEnd"/>
      <w:r>
        <w:t xml:space="preserve">: </w:t>
      </w:r>
      <w:r w:rsidR="00C10ED5">
        <w:t>True Crime Factory</w:t>
      </w:r>
      <w:r>
        <w:br/>
      </w:r>
      <w:proofErr w:type="spellStart"/>
      <w:r>
        <w:t>Duración</w:t>
      </w:r>
      <w:proofErr w:type="spellEnd"/>
      <w:r w:rsidR="00660470">
        <w:t xml:space="preserve"> </w:t>
      </w:r>
      <w:proofErr w:type="spellStart"/>
      <w:r w:rsidR="00660470">
        <w:t>fase</w:t>
      </w:r>
      <w:proofErr w:type="spellEnd"/>
      <w:r w:rsidR="00660470">
        <w:t xml:space="preserve"> 1</w:t>
      </w:r>
      <w:r>
        <w:t>: 4 meses (septiembre–diciembre)</w:t>
      </w:r>
    </w:p>
    <w:p w14:paraId="4CCEE526" w14:textId="77777777" w:rsidR="00660470" w:rsidRDefault="00660470">
      <w:proofErr w:type="spellStart"/>
      <w:r>
        <w:t>Modelo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: </w:t>
      </w:r>
      <w:proofErr w:type="spellStart"/>
      <w:r>
        <w:t>costes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+ success fee</w:t>
      </w:r>
    </w:p>
    <w:p w14:paraId="3839D1D9" w14:textId="77777777" w:rsidR="00660470" w:rsidRDefault="00660470" w:rsidP="00660470">
      <w:pPr>
        <w:pStyle w:val="NormalWeb"/>
      </w:pPr>
      <w:r>
        <w:rPr>
          <w:rStyle w:val="Textoennegrita"/>
        </w:rPr>
        <w:t>“TRUE CRIME PORTA”</w:t>
      </w:r>
      <w:r>
        <w:t xml:space="preserve"> — </w:t>
      </w:r>
      <w:r w:rsidRPr="00745D4F">
        <w:rPr>
          <w:sz w:val="21"/>
          <w:szCs w:val="21"/>
        </w:rPr>
        <w:t xml:space="preserve">canal narrativo audiovisual de True </w:t>
      </w:r>
      <w:proofErr w:type="spellStart"/>
      <w:r w:rsidRPr="00745D4F">
        <w:rPr>
          <w:sz w:val="21"/>
          <w:szCs w:val="21"/>
        </w:rPr>
        <w:t>Crime</w:t>
      </w:r>
      <w:proofErr w:type="spellEnd"/>
      <w:r w:rsidRPr="00745D4F">
        <w:rPr>
          <w:sz w:val="21"/>
          <w:szCs w:val="21"/>
        </w:rPr>
        <w:t xml:space="preserve"> con sello propio.</w:t>
      </w:r>
    </w:p>
    <w:p w14:paraId="1D345304" w14:textId="3FE068B1" w:rsidR="00660470" w:rsidRDefault="00660470" w:rsidP="00660470">
      <w:pPr>
        <w:pStyle w:val="Ttulo4"/>
      </w:pPr>
      <w:proofErr w:type="spellStart"/>
      <w:r>
        <w:rPr>
          <w:rStyle w:val="Textoennegrita"/>
          <w:b/>
          <w:bCs/>
        </w:rPr>
        <w:t>Objetivo</w:t>
      </w:r>
      <w:proofErr w:type="spellEnd"/>
      <w:r>
        <w:rPr>
          <w:rStyle w:val="Textoennegrita"/>
          <w:b/>
          <w:bCs/>
        </w:rPr>
        <w:t xml:space="preserve"> general</w:t>
      </w:r>
    </w:p>
    <w:p w14:paraId="0CE31CA4" w14:textId="4C40F62E" w:rsidR="00945B9B" w:rsidRDefault="00660470" w:rsidP="00C10ED5">
      <w:pPr>
        <w:pStyle w:val="NormalWeb"/>
      </w:pPr>
      <w:r>
        <w:t>Crear un canal de YouTube, producir y publicar contenidos, mantener la comunidad (reactiva) y un ecosistema digital sólido</w:t>
      </w:r>
      <w:r w:rsidR="00C10ED5">
        <w:t xml:space="preserve"> (</w:t>
      </w:r>
      <w:proofErr w:type="spellStart"/>
      <w:r w:rsidR="00C10ED5">
        <w:t>landing</w:t>
      </w:r>
      <w:proofErr w:type="spellEnd"/>
      <w:r w:rsidR="00C10ED5">
        <w:t xml:space="preserve">, suscripciones, </w:t>
      </w:r>
      <w:proofErr w:type="spellStart"/>
      <w:r w:rsidR="00C10ED5">
        <w:t>newsletters</w:t>
      </w:r>
      <w:proofErr w:type="spellEnd"/>
      <w:r w:rsidR="00C10ED5">
        <w:t xml:space="preserve">, </w:t>
      </w:r>
      <w:proofErr w:type="spellStart"/>
      <w:r w:rsidR="00C10ED5">
        <w:t>ecommerce</w:t>
      </w:r>
      <w:proofErr w:type="spellEnd"/>
      <w:r w:rsidR="00C10ED5">
        <w:t>)</w:t>
      </w:r>
      <w:r>
        <w:t>, incluyendo campañas de pago (</w:t>
      </w:r>
      <w:proofErr w:type="spellStart"/>
      <w:r>
        <w:t>paid</w:t>
      </w:r>
      <w:proofErr w:type="spellEnd"/>
      <w:r>
        <w:t xml:space="preserve">), para posicionar los contenidos de la productora como referentes del True </w:t>
      </w:r>
      <w:proofErr w:type="spellStart"/>
      <w:r>
        <w:t>Crime</w:t>
      </w:r>
      <w:proofErr w:type="spellEnd"/>
      <w:r>
        <w:t xml:space="preserve"> en habla hispana/catalana (y potencialmente internacional), monetizando a través de diversas vías y construyendo una comunidad fiel.</w:t>
      </w:r>
    </w:p>
    <w:p w14:paraId="3D230C18" w14:textId="38180BC6" w:rsidR="00660470" w:rsidRDefault="00660470" w:rsidP="00660470">
      <w:pPr>
        <w:pStyle w:val="Ttulo3"/>
        <w:numPr>
          <w:ilvl w:val="0"/>
          <w:numId w:val="11"/>
        </w:numPr>
      </w:pPr>
      <w:proofErr w:type="spellStart"/>
      <w:r>
        <w:rPr>
          <w:rStyle w:val="Textoennegrita"/>
          <w:b/>
          <w:bCs/>
        </w:rPr>
        <w:t>Servicios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prestados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fase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preproducción</w:t>
      </w:r>
      <w:proofErr w:type="spellEnd"/>
      <w:r>
        <w:rPr>
          <w:rStyle w:val="Textoennegrita"/>
          <w:b/>
          <w:bCs/>
        </w:rPr>
        <w:t xml:space="preserve"> (sept–</w:t>
      </w:r>
      <w:proofErr w:type="spellStart"/>
      <w:r>
        <w:rPr>
          <w:rStyle w:val="Textoennegrita"/>
          <w:b/>
          <w:bCs/>
        </w:rPr>
        <w:t>dic</w:t>
      </w:r>
      <w:proofErr w:type="spellEnd"/>
      <w:r>
        <w:rPr>
          <w:rStyle w:val="Textoennegrita"/>
          <w:b/>
          <w:bCs/>
        </w:rPr>
        <w:t>)</w:t>
      </w:r>
      <w:r>
        <w:t>:</w:t>
      </w:r>
    </w:p>
    <w:p w14:paraId="614EF9B5" w14:textId="5250AC16" w:rsidR="00660470" w:rsidRPr="00660470" w:rsidRDefault="00660470" w:rsidP="00660470">
      <w:r>
        <w:t xml:space="preserve">Durante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se </w:t>
      </w:r>
      <w:proofErr w:type="spellStart"/>
      <w:r>
        <w:t>desarrollará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base del canal,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, </w:t>
      </w:r>
      <w:proofErr w:type="spellStart"/>
      <w:r>
        <w:t>infraestructura</w:t>
      </w:r>
      <w:proofErr w:type="spellEnd"/>
      <w:r>
        <w:t xml:space="preserve"> digital, base editorial y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monetización</w:t>
      </w:r>
      <w:proofErr w:type="spellEnd"/>
      <w:r>
        <w:t xml:space="preserve">. Se </w:t>
      </w:r>
      <w:proofErr w:type="spellStart"/>
      <w:r>
        <w:t>trabajará</w:t>
      </w:r>
      <w:proofErr w:type="spellEnd"/>
      <w:r>
        <w:t xml:space="preserve"> de forma </w:t>
      </w:r>
      <w:proofErr w:type="spellStart"/>
      <w:r>
        <w:t>coordinada</w:t>
      </w:r>
      <w:proofErr w:type="spellEnd"/>
      <w:r>
        <w:t xml:space="preserve"> entre la </w:t>
      </w:r>
      <w:proofErr w:type="spellStart"/>
      <w:r>
        <w:t>agencia</w:t>
      </w:r>
      <w:proofErr w:type="spellEnd"/>
      <w:r>
        <w:t xml:space="preserve"> </w:t>
      </w:r>
      <w:proofErr w:type="spellStart"/>
      <w:r>
        <w:t>Zoopa</w:t>
      </w:r>
      <w:proofErr w:type="spellEnd"/>
      <w:r>
        <w:t xml:space="preserve"> y la </w:t>
      </w:r>
      <w:proofErr w:type="spellStart"/>
      <w:r>
        <w:t>productora</w:t>
      </w:r>
      <w:proofErr w:type="spellEnd"/>
      <w:r>
        <w:t xml:space="preserve">, </w:t>
      </w:r>
      <w:proofErr w:type="spellStart"/>
      <w:r>
        <w:t>estableciendo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 para la </w:t>
      </w:r>
      <w:proofErr w:type="spellStart"/>
      <w:r>
        <w:t>producción</w:t>
      </w:r>
      <w:proofErr w:type="spellEnd"/>
      <w:r>
        <w:t xml:space="preserve"> y la </w:t>
      </w:r>
      <w:proofErr w:type="spellStart"/>
      <w:r>
        <w:t>aprobación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eficaces</w:t>
      </w:r>
      <w:proofErr w:type="spellEnd"/>
      <w:r>
        <w:t xml:space="preserve"> (</w:t>
      </w:r>
      <w:proofErr w:type="spellStart"/>
      <w:r>
        <w:t>coste-tiempo</w:t>
      </w:r>
      <w:proofErr w:type="spellEnd"/>
      <w:r>
        <w:t xml:space="preserve">) y </w:t>
      </w:r>
      <w:proofErr w:type="spellStart"/>
      <w:r>
        <w:t>escalables</w:t>
      </w:r>
      <w:proofErr w:type="spellEnd"/>
      <w:r>
        <w:t>.</w:t>
      </w:r>
    </w:p>
    <w:p w14:paraId="4D348B44" w14:textId="61635350" w:rsidR="00660470" w:rsidRDefault="00660470" w:rsidP="00660470">
      <w:pPr>
        <w:pStyle w:val="NormalWeb"/>
      </w:pPr>
      <w:r>
        <w:t xml:space="preserve">Desde el diseño editorial, desarrollo de formatos, sistema de archivo, plantillas visuales y sonoras, hasta el diseño de </w:t>
      </w:r>
      <w:proofErr w:type="spellStart"/>
      <w:r>
        <w:t>funnel</w:t>
      </w:r>
      <w:proofErr w:type="spellEnd"/>
      <w:r>
        <w:t xml:space="preserve"> de captación, integración con la web (desarrollo y publicación de </w:t>
      </w:r>
      <w:proofErr w:type="spellStart"/>
      <w:r>
        <w:t>landing</w:t>
      </w:r>
      <w:proofErr w:type="spellEnd"/>
      <w:r>
        <w:t xml:space="preserve"> page</w:t>
      </w:r>
      <w:proofErr w:type="gramStart"/>
      <w:r>
        <w:t>) ,</w:t>
      </w:r>
      <w:proofErr w:type="gramEnd"/>
      <w:r>
        <w:t xml:space="preserve"> instalación y adaptación de CRM, y coordinación con campañas de </w:t>
      </w:r>
      <w:proofErr w:type="spellStart"/>
      <w:r>
        <w:t>paid</w:t>
      </w:r>
      <w:proofErr w:type="spellEnd"/>
      <w:r>
        <w:t xml:space="preserve"> media y redes sociales.</w:t>
      </w:r>
    </w:p>
    <w:p w14:paraId="73CF941B" w14:textId="77777777" w:rsidR="00660470" w:rsidRDefault="00660470" w:rsidP="00660470">
      <w:pPr>
        <w:pStyle w:val="Ttulo3"/>
      </w:pPr>
      <w:r>
        <w:t xml:space="preserve">2. </w:t>
      </w:r>
      <w:r>
        <w:rPr>
          <w:rStyle w:val="Textoennegrita"/>
          <w:b/>
          <w:bCs/>
        </w:rPr>
        <w:t xml:space="preserve">Fase de </w:t>
      </w:r>
      <w:proofErr w:type="spellStart"/>
      <w:r>
        <w:rPr>
          <w:rStyle w:val="Textoennegrita"/>
          <w:b/>
          <w:bCs/>
        </w:rPr>
        <w:t>lanzamiento</w:t>
      </w:r>
      <w:proofErr w:type="spellEnd"/>
      <w:r>
        <w:rPr>
          <w:rStyle w:val="Textoennegrita"/>
          <w:b/>
          <w:bCs/>
        </w:rPr>
        <w:t xml:space="preserve"> (</w:t>
      </w:r>
      <w:proofErr w:type="spellStart"/>
      <w:r>
        <w:rPr>
          <w:rStyle w:val="Textoennegrita"/>
          <w:b/>
          <w:bCs/>
        </w:rPr>
        <w:t>enero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en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adelante</w:t>
      </w:r>
      <w:proofErr w:type="spellEnd"/>
      <w:r>
        <w:rPr>
          <w:rStyle w:val="Textoennegrita"/>
          <w:b/>
          <w:bCs/>
        </w:rPr>
        <w:t>)</w:t>
      </w:r>
      <w:r>
        <w:t>:</w:t>
      </w:r>
    </w:p>
    <w:p w14:paraId="2A6A09C7" w14:textId="3A0F1E05" w:rsidR="00660470" w:rsidRDefault="00660470" w:rsidP="00660470">
      <w:pPr>
        <w:pStyle w:val="NormalWeb"/>
      </w:pPr>
      <w:r>
        <w:t xml:space="preserve">Plan completo de despliegue en YouTube y redes, publicación de los contenidos, calendario editorial, estrategia de visibilidad, estrategias de retención y comunidad, colaboración con creadores, campañas de tráfico, y primeros hitos de monetización (AdSense, membresías, patrocinios, lead </w:t>
      </w:r>
      <w:proofErr w:type="spellStart"/>
      <w:r>
        <w:t>magnets</w:t>
      </w:r>
      <w:proofErr w:type="spellEnd"/>
      <w:r>
        <w:t>, etc.).</w:t>
      </w:r>
    </w:p>
    <w:p w14:paraId="7FCE85C8" w14:textId="3D0B43F8" w:rsidR="00945B9B" w:rsidRDefault="00660470" w:rsidP="00C10ED5">
      <w:pPr>
        <w:pStyle w:val="NormalWeb"/>
      </w:pPr>
      <w:r>
        <w:t xml:space="preserve">Activación de </w:t>
      </w:r>
      <w:proofErr w:type="spellStart"/>
      <w:r>
        <w:t>landing</w:t>
      </w:r>
      <w:proofErr w:type="spellEnd"/>
      <w:r>
        <w:t xml:space="preserve"> page y gestión del CRM. Envío de </w:t>
      </w:r>
      <w:proofErr w:type="spellStart"/>
      <w:r>
        <w:t>newsletters</w:t>
      </w:r>
      <w:proofErr w:type="spellEnd"/>
      <w:r>
        <w:t xml:space="preserve"> y gestión completa de la monetización.</w:t>
      </w:r>
    </w:p>
    <w:p w14:paraId="30EF516D" w14:textId="3E53E77C" w:rsidR="00945B9B" w:rsidRDefault="00660470">
      <w:pPr>
        <w:pStyle w:val="Ttulo2"/>
      </w:pPr>
      <w:r>
        <w:lastRenderedPageBreak/>
        <w:t xml:space="preserve">Fase </w:t>
      </w:r>
      <w:proofErr w:type="gramStart"/>
      <w:r>
        <w:t>1  —</w:t>
      </w:r>
      <w:proofErr w:type="gram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de Agencia (Zoopa/FOPA)</w:t>
      </w:r>
    </w:p>
    <w:p w14:paraId="51F5E7DF" w14:textId="77777777" w:rsidR="00660470" w:rsidRDefault="00660470" w:rsidP="00660470"/>
    <w:p w14:paraId="7E9D9EC5" w14:textId="77777777" w:rsidR="00660470" w:rsidRDefault="00660470" w:rsidP="00660470">
      <w:pPr>
        <w:pStyle w:val="Ttulo2"/>
      </w:pPr>
      <w:r>
        <w:rPr>
          <w:rStyle w:val="Textoennegrita"/>
          <w:b/>
          <w:bCs/>
        </w:rPr>
        <w:t xml:space="preserve">Paso 2: </w:t>
      </w:r>
      <w:proofErr w:type="spellStart"/>
      <w:r>
        <w:rPr>
          <w:rStyle w:val="Textoennegrita"/>
          <w:b/>
          <w:bCs/>
        </w:rPr>
        <w:t>Servicios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prestados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durante</w:t>
      </w:r>
      <w:proofErr w:type="spellEnd"/>
      <w:r>
        <w:rPr>
          <w:rStyle w:val="Textoennegrita"/>
          <w:b/>
          <w:bCs/>
        </w:rPr>
        <w:t xml:space="preserve"> la </w:t>
      </w:r>
      <w:proofErr w:type="spellStart"/>
      <w:r>
        <w:rPr>
          <w:rStyle w:val="Textoennegrita"/>
          <w:b/>
          <w:bCs/>
        </w:rPr>
        <w:t>fase</w:t>
      </w:r>
      <w:proofErr w:type="spellEnd"/>
      <w:r>
        <w:rPr>
          <w:rStyle w:val="Textoennegrita"/>
          <w:b/>
          <w:bCs/>
        </w:rPr>
        <w:t xml:space="preserve"> de </w:t>
      </w:r>
      <w:proofErr w:type="spellStart"/>
      <w:r>
        <w:rPr>
          <w:rStyle w:val="Textoennegrita"/>
          <w:b/>
          <w:bCs/>
        </w:rPr>
        <w:t>preproducción</w:t>
      </w:r>
      <w:proofErr w:type="spellEnd"/>
      <w:r>
        <w:rPr>
          <w:rStyle w:val="Textoennegrita"/>
          <w:b/>
          <w:bCs/>
        </w:rPr>
        <w:t xml:space="preserve"> (sept-</w:t>
      </w:r>
      <w:proofErr w:type="spellStart"/>
      <w:r>
        <w:rPr>
          <w:rStyle w:val="Textoennegrita"/>
          <w:b/>
          <w:bCs/>
        </w:rPr>
        <w:t>dic</w:t>
      </w:r>
      <w:proofErr w:type="spellEnd"/>
      <w:r>
        <w:rPr>
          <w:rStyle w:val="Textoennegrita"/>
          <w:b/>
          <w:bCs/>
        </w:rPr>
        <w:t>)</w:t>
      </w:r>
    </w:p>
    <w:p w14:paraId="7FE0F415" w14:textId="061CDEEE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1. Desarrollo editorial y </w:t>
      </w:r>
      <w:proofErr w:type="spellStart"/>
      <w:r>
        <w:rPr>
          <w:rStyle w:val="Textoennegrita"/>
          <w:b/>
          <w:bCs/>
        </w:rPr>
        <w:t>operativo</w:t>
      </w:r>
      <w:proofErr w:type="spellEnd"/>
    </w:p>
    <w:p w14:paraId="7400C7E1" w14:textId="77777777" w:rsidR="00660470" w:rsidRDefault="00660470" w:rsidP="00660470">
      <w:pPr>
        <w:pStyle w:val="NormalWeb"/>
        <w:numPr>
          <w:ilvl w:val="0"/>
          <w:numId w:val="12"/>
        </w:numPr>
      </w:pPr>
      <w:r>
        <w:rPr>
          <w:rStyle w:val="Textoennegrita"/>
        </w:rPr>
        <w:t xml:space="preserve">Diseño del </w:t>
      </w:r>
      <w:proofErr w:type="spellStart"/>
      <w:r>
        <w:rPr>
          <w:rStyle w:val="Textoennegrita"/>
        </w:rPr>
        <w:t>workflow</w:t>
      </w:r>
      <w:proofErr w:type="spellEnd"/>
      <w:r>
        <w:rPr>
          <w:rStyle w:val="Textoennegrita"/>
        </w:rPr>
        <w:t xml:space="preserve"> de producción digital</w:t>
      </w:r>
      <w:r>
        <w:t xml:space="preserve"> con la productora:</w:t>
      </w:r>
    </w:p>
    <w:p w14:paraId="5D01057D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Flujo de trabajo desde guion → rodaje → edición → revisión → publicación.</w:t>
      </w:r>
    </w:p>
    <w:p w14:paraId="0B3C64E7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Plantillas estandarizadas para: guiones, estructura narrativa, entregables audiovisuales.</w:t>
      </w:r>
    </w:p>
    <w:p w14:paraId="26F7B940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Roles y responsabilidades definidos (productora, agencia, cliente).</w:t>
      </w:r>
    </w:p>
    <w:p w14:paraId="088AA318" w14:textId="77777777" w:rsidR="00660470" w:rsidRDefault="00660470" w:rsidP="00660470">
      <w:pPr>
        <w:pStyle w:val="NormalWeb"/>
        <w:numPr>
          <w:ilvl w:val="0"/>
          <w:numId w:val="12"/>
        </w:numPr>
      </w:pPr>
      <w:r>
        <w:rPr>
          <w:rStyle w:val="Textoennegrita"/>
        </w:rPr>
        <w:t>Creación de base de datos de guiones y contenidos:</w:t>
      </w:r>
    </w:p>
    <w:p w14:paraId="499F9733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Sistema centralizado (</w:t>
      </w:r>
      <w:proofErr w:type="spellStart"/>
      <w:r>
        <w:t>Notion</w:t>
      </w:r>
      <w:proofErr w:type="spellEnd"/>
      <w:r>
        <w:t>/</w:t>
      </w:r>
      <w:proofErr w:type="spellStart"/>
      <w:r>
        <w:t>Airtable</w:t>
      </w:r>
      <w:proofErr w:type="spellEnd"/>
      <w:r>
        <w:t>) con fichas de episodios.</w:t>
      </w:r>
    </w:p>
    <w:p w14:paraId="0A78644F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Tags por crimen, territorio, época, personajes, tono y estilo.</w:t>
      </w:r>
    </w:p>
    <w:p w14:paraId="47ACE9F0" w14:textId="77777777" w:rsidR="00660470" w:rsidRDefault="00660470" w:rsidP="00660470">
      <w:pPr>
        <w:pStyle w:val="NormalWeb"/>
        <w:numPr>
          <w:ilvl w:val="1"/>
          <w:numId w:val="12"/>
        </w:numPr>
      </w:pPr>
      <w:r>
        <w:t xml:space="preserve">Uso futuro: generación de metadatos, SEO, </w:t>
      </w:r>
      <w:proofErr w:type="spellStart"/>
      <w:r>
        <w:t>playlists</w:t>
      </w:r>
      <w:proofErr w:type="spellEnd"/>
      <w:r>
        <w:t>, AI tags, e inteligencia editorial.</w:t>
      </w:r>
    </w:p>
    <w:p w14:paraId="4F9781B7" w14:textId="77777777" w:rsidR="00660470" w:rsidRDefault="00660470" w:rsidP="00660470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Workflows</w:t>
      </w:r>
      <w:proofErr w:type="spellEnd"/>
      <w:r>
        <w:rPr>
          <w:rStyle w:val="Textoennegrita"/>
        </w:rPr>
        <w:t xml:space="preserve"> de aprobación y validación de contenidos:</w:t>
      </w:r>
    </w:p>
    <w:p w14:paraId="0258280B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Control de versiones.</w:t>
      </w:r>
    </w:p>
    <w:p w14:paraId="0B04EA51" w14:textId="77777777" w:rsidR="00660470" w:rsidRDefault="00660470" w:rsidP="00660470">
      <w:pPr>
        <w:pStyle w:val="NormalWeb"/>
        <w:numPr>
          <w:ilvl w:val="1"/>
          <w:numId w:val="12"/>
        </w:numPr>
      </w:pPr>
      <w:r>
        <w:t>Comentarios centralizados.</w:t>
      </w:r>
    </w:p>
    <w:p w14:paraId="569DE15F" w14:textId="77777777" w:rsidR="00660470" w:rsidRDefault="00660470" w:rsidP="00660470">
      <w:pPr>
        <w:pStyle w:val="NormalWeb"/>
        <w:numPr>
          <w:ilvl w:val="1"/>
          <w:numId w:val="12"/>
        </w:numPr>
      </w:pPr>
      <w:r>
        <w:t xml:space="preserve">Validación legal (derechos de imagen, documentación, </w:t>
      </w:r>
      <w:proofErr w:type="spellStart"/>
      <w:r>
        <w:t>disclaimer</w:t>
      </w:r>
      <w:proofErr w:type="spellEnd"/>
      <w:r>
        <w:t>) si aplica.</w:t>
      </w:r>
    </w:p>
    <w:p w14:paraId="01978737" w14:textId="77777777" w:rsidR="00745D4F" w:rsidRDefault="00745D4F" w:rsidP="00745D4F">
      <w:pPr>
        <w:pStyle w:val="NormalWeb"/>
        <w:ind w:left="1440"/>
      </w:pPr>
    </w:p>
    <w:p w14:paraId="01DBCFF9" w14:textId="185DD248" w:rsidR="00660470" w:rsidRDefault="00660470" w:rsidP="00660470"/>
    <w:p w14:paraId="68C63F2C" w14:textId="579F611F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2. </w:t>
      </w:r>
      <w:proofErr w:type="spellStart"/>
      <w:r>
        <w:rPr>
          <w:rStyle w:val="Textoennegrita"/>
          <w:b/>
          <w:bCs/>
        </w:rPr>
        <w:t>Estrategia</w:t>
      </w:r>
      <w:proofErr w:type="spellEnd"/>
      <w:r>
        <w:rPr>
          <w:rStyle w:val="Textoennegrita"/>
          <w:b/>
          <w:bCs/>
        </w:rPr>
        <w:t xml:space="preserve"> de canal y </w:t>
      </w:r>
      <w:proofErr w:type="spellStart"/>
      <w:r>
        <w:rPr>
          <w:rStyle w:val="Textoennegrita"/>
          <w:b/>
          <w:bCs/>
        </w:rPr>
        <w:t>visibilidad</w:t>
      </w:r>
      <w:proofErr w:type="spellEnd"/>
    </w:p>
    <w:p w14:paraId="26EBE44F" w14:textId="3AF055A7" w:rsidR="00745D4F" w:rsidRDefault="00745D4F" w:rsidP="00660470">
      <w:pPr>
        <w:pStyle w:val="NormalWeb"/>
        <w:numPr>
          <w:ilvl w:val="0"/>
          <w:numId w:val="13"/>
        </w:numPr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Creacion</w:t>
      </w:r>
      <w:proofErr w:type="spellEnd"/>
      <w:r>
        <w:rPr>
          <w:rStyle w:val="Textoennegrita"/>
          <w:b w:val="0"/>
          <w:bCs w:val="0"/>
        </w:rPr>
        <w:t xml:space="preserve"> de canales (YT, </w:t>
      </w:r>
      <w:proofErr w:type="spellStart"/>
      <w:proofErr w:type="gramStart"/>
      <w:r>
        <w:rPr>
          <w:rStyle w:val="Textoennegrita"/>
          <w:b w:val="0"/>
          <w:bCs w:val="0"/>
        </w:rPr>
        <w:t>tiktok,Spotify</w:t>
      </w:r>
      <w:proofErr w:type="spellEnd"/>
      <w:proofErr w:type="gramEnd"/>
      <w:r>
        <w:rPr>
          <w:rStyle w:val="Textoennegrita"/>
          <w:b w:val="0"/>
          <w:bCs w:val="0"/>
        </w:rPr>
        <w:t>)</w:t>
      </w:r>
    </w:p>
    <w:p w14:paraId="3948765F" w14:textId="2C6A0794" w:rsidR="00745D4F" w:rsidRPr="00745D4F" w:rsidRDefault="00745D4F" w:rsidP="00660470">
      <w:pPr>
        <w:pStyle w:val="NormalWeb"/>
        <w:numPr>
          <w:ilvl w:val="0"/>
          <w:numId w:val="13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Plan de producción contenidos (series) nevera. </w:t>
      </w:r>
    </w:p>
    <w:p w14:paraId="18727246" w14:textId="1D462450" w:rsidR="00660470" w:rsidRDefault="00660470" w:rsidP="00660470">
      <w:pPr>
        <w:pStyle w:val="NormalWeb"/>
        <w:numPr>
          <w:ilvl w:val="0"/>
          <w:numId w:val="13"/>
        </w:numPr>
      </w:pPr>
      <w:r>
        <w:rPr>
          <w:rStyle w:val="Textoennegrita"/>
        </w:rPr>
        <w:t xml:space="preserve">Estrategia de </w:t>
      </w:r>
      <w:proofErr w:type="spellStart"/>
      <w:r>
        <w:rPr>
          <w:rStyle w:val="Textoennegrita"/>
        </w:rPr>
        <w:t>tagging</w:t>
      </w:r>
      <w:proofErr w:type="spell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metadata</w:t>
      </w:r>
      <w:proofErr w:type="spellEnd"/>
      <w:r>
        <w:rPr>
          <w:rStyle w:val="Textoennegrita"/>
        </w:rPr>
        <w:t>:</w:t>
      </w:r>
    </w:p>
    <w:p w14:paraId="7996B880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Taxonomía propia para clasificación avanzada: tags internos, públicos y ocultos.</w:t>
      </w:r>
    </w:p>
    <w:p w14:paraId="2630F4DF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Optimización futura de búsqueda dentro del canal.</w:t>
      </w:r>
    </w:p>
    <w:p w14:paraId="3F2ED7EB" w14:textId="77777777" w:rsidR="00660470" w:rsidRDefault="00660470" w:rsidP="00660470">
      <w:pPr>
        <w:pStyle w:val="NormalWeb"/>
        <w:numPr>
          <w:ilvl w:val="1"/>
          <w:numId w:val="13"/>
        </w:numPr>
      </w:pPr>
      <w:r>
        <w:t xml:space="preserve">Estructura de </w:t>
      </w:r>
      <w:proofErr w:type="spellStart"/>
      <w:r>
        <w:t>playlists</w:t>
      </w:r>
      <w:proofErr w:type="spellEnd"/>
      <w:r>
        <w:t xml:space="preserve"> dinámica (por caso, tipo, duración, estilo).</w:t>
      </w:r>
    </w:p>
    <w:p w14:paraId="031E2219" w14:textId="77777777" w:rsidR="00660470" w:rsidRDefault="00660470" w:rsidP="00660470">
      <w:pPr>
        <w:pStyle w:val="NormalWeb"/>
        <w:numPr>
          <w:ilvl w:val="0"/>
          <w:numId w:val="13"/>
        </w:numPr>
      </w:pPr>
      <w:r>
        <w:rPr>
          <w:rStyle w:val="Textoennegrita"/>
        </w:rPr>
        <w:t>Definición de categorías de contenido:</w:t>
      </w:r>
    </w:p>
    <w:p w14:paraId="360ED6C0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Larga duración (episodios)</w:t>
      </w:r>
    </w:p>
    <w:p w14:paraId="72514A08" w14:textId="77777777" w:rsidR="00660470" w:rsidRDefault="00660470" w:rsidP="00660470">
      <w:pPr>
        <w:pStyle w:val="NormalWeb"/>
        <w:numPr>
          <w:ilvl w:val="1"/>
          <w:numId w:val="13"/>
        </w:numPr>
      </w:pPr>
      <w:r>
        <w:t>Shorts narrativos (gancho de descubrimiento)</w:t>
      </w:r>
    </w:p>
    <w:p w14:paraId="06210645" w14:textId="53509D13" w:rsidR="00660470" w:rsidRDefault="00660470" w:rsidP="00660470">
      <w:pPr>
        <w:pStyle w:val="NormalWeb"/>
        <w:numPr>
          <w:ilvl w:val="1"/>
          <w:numId w:val="13"/>
        </w:numPr>
      </w:pP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y piezas del universo Porta (</w:t>
      </w:r>
      <w:proofErr w:type="spellStart"/>
      <w:r>
        <w:t>transmedia</w:t>
      </w:r>
      <w:proofErr w:type="spellEnd"/>
      <w:r>
        <w:t>)</w:t>
      </w:r>
    </w:p>
    <w:p w14:paraId="3BFA3F10" w14:textId="3951094A" w:rsidR="00660470" w:rsidRDefault="00660470" w:rsidP="00660470">
      <w:pPr>
        <w:pStyle w:val="Ttulo3"/>
      </w:pPr>
      <w:r>
        <w:rPr>
          <w:rStyle w:val="Textoennegrita"/>
          <w:b/>
          <w:bCs/>
        </w:rPr>
        <w:t xml:space="preserve">3. Identidad visual para canal y </w:t>
      </w:r>
      <w:proofErr w:type="spellStart"/>
      <w:r>
        <w:rPr>
          <w:rStyle w:val="Textoennegrita"/>
          <w:b/>
          <w:bCs/>
        </w:rPr>
        <w:t>vídeos</w:t>
      </w:r>
      <w:proofErr w:type="spellEnd"/>
    </w:p>
    <w:p w14:paraId="0A5212EC" w14:textId="77777777" w:rsidR="00660470" w:rsidRDefault="00660470" w:rsidP="00660470">
      <w:pPr>
        <w:pStyle w:val="NormalWeb"/>
        <w:numPr>
          <w:ilvl w:val="0"/>
          <w:numId w:val="14"/>
        </w:numPr>
      </w:pPr>
      <w:r>
        <w:rPr>
          <w:rStyle w:val="Textoennegrita"/>
        </w:rPr>
        <w:t>Diseño de careta de entrada y cierre</w:t>
      </w:r>
      <w:r>
        <w:t>:</w:t>
      </w:r>
    </w:p>
    <w:p w14:paraId="09AC8D80" w14:textId="77777777" w:rsidR="00660470" w:rsidRDefault="00660470" w:rsidP="00660470">
      <w:pPr>
        <w:pStyle w:val="NormalWeb"/>
        <w:numPr>
          <w:ilvl w:val="1"/>
          <w:numId w:val="14"/>
        </w:numPr>
      </w:pPr>
      <w:r>
        <w:t>Cortinilla de entrada (reconocimiento de marca)</w:t>
      </w:r>
    </w:p>
    <w:p w14:paraId="3BBD2FF5" w14:textId="77777777" w:rsidR="00660470" w:rsidRDefault="00660470" w:rsidP="00660470">
      <w:pPr>
        <w:pStyle w:val="NormalWeb"/>
        <w:numPr>
          <w:ilvl w:val="1"/>
          <w:numId w:val="14"/>
        </w:numPr>
      </w:pPr>
      <w:r>
        <w:lastRenderedPageBreak/>
        <w:t>Cierre con CTA (suscripción, siguiente episodio, web)</w:t>
      </w:r>
    </w:p>
    <w:p w14:paraId="63E59647" w14:textId="77777777" w:rsidR="00660470" w:rsidRDefault="00660470" w:rsidP="00660470">
      <w:pPr>
        <w:pStyle w:val="NormalWeb"/>
        <w:numPr>
          <w:ilvl w:val="1"/>
          <w:numId w:val="14"/>
        </w:numPr>
      </w:pPr>
      <w:r>
        <w:t xml:space="preserve">Variante para Shorts y </w:t>
      </w:r>
      <w:proofErr w:type="spellStart"/>
      <w:r>
        <w:t>reels</w:t>
      </w:r>
      <w:proofErr w:type="spellEnd"/>
      <w:r>
        <w:t>.</w:t>
      </w:r>
    </w:p>
    <w:p w14:paraId="79C31E8C" w14:textId="77777777" w:rsidR="00660470" w:rsidRDefault="00660470" w:rsidP="00660470">
      <w:pPr>
        <w:pStyle w:val="NormalWeb"/>
        <w:numPr>
          <w:ilvl w:val="0"/>
          <w:numId w:val="14"/>
        </w:numPr>
      </w:pPr>
      <w:r>
        <w:rPr>
          <w:rStyle w:val="Textoennegrita"/>
        </w:rPr>
        <w:t>Lineamientos visuales y sonoros compartidos con la productora:</w:t>
      </w:r>
    </w:p>
    <w:p w14:paraId="4D77CB42" w14:textId="77777777" w:rsidR="00660470" w:rsidRDefault="00660470" w:rsidP="00660470">
      <w:pPr>
        <w:pStyle w:val="NormalWeb"/>
        <w:numPr>
          <w:ilvl w:val="1"/>
          <w:numId w:val="14"/>
        </w:numPr>
      </w:pPr>
      <w:r>
        <w:t>Tipografía, colores, música y estilo general.</w:t>
      </w:r>
    </w:p>
    <w:p w14:paraId="0B02B442" w14:textId="325AEBDA" w:rsidR="00660470" w:rsidRDefault="00660470" w:rsidP="00660470">
      <w:pPr>
        <w:pStyle w:val="NormalWeb"/>
        <w:numPr>
          <w:ilvl w:val="1"/>
          <w:numId w:val="14"/>
        </w:numPr>
      </w:pPr>
      <w:r>
        <w:t xml:space="preserve">Integración en </w:t>
      </w:r>
      <w:proofErr w:type="spellStart"/>
      <w:r>
        <w:t>templates</w:t>
      </w:r>
      <w:proofErr w:type="spellEnd"/>
      <w:r>
        <w:t xml:space="preserve"> de edición para facilitar el trabajo recurrente.</w:t>
      </w:r>
    </w:p>
    <w:p w14:paraId="01C9F5E9" w14:textId="728217AC" w:rsidR="00660470" w:rsidRDefault="00660470" w:rsidP="00660470">
      <w:pPr>
        <w:pStyle w:val="Ttulo3"/>
      </w:pPr>
      <w:r>
        <w:t xml:space="preserve"> </w:t>
      </w:r>
      <w:r>
        <w:rPr>
          <w:rStyle w:val="Textoennegrita"/>
          <w:b/>
          <w:bCs/>
        </w:rPr>
        <w:t xml:space="preserve">4. </w:t>
      </w:r>
      <w:proofErr w:type="spellStart"/>
      <w:r>
        <w:rPr>
          <w:rStyle w:val="Textoennegrita"/>
          <w:b/>
          <w:bCs/>
        </w:rPr>
        <w:t>Infraestructura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técnica</w:t>
      </w:r>
      <w:proofErr w:type="spellEnd"/>
      <w:r>
        <w:rPr>
          <w:rStyle w:val="Textoennegrita"/>
          <w:b/>
          <w:bCs/>
        </w:rPr>
        <w:t xml:space="preserve"> y base digital</w:t>
      </w:r>
    </w:p>
    <w:p w14:paraId="3BEBAC62" w14:textId="77777777" w:rsidR="00660470" w:rsidRDefault="00660470" w:rsidP="00660470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Landing</w:t>
      </w:r>
      <w:proofErr w:type="spellEnd"/>
      <w:r>
        <w:rPr>
          <w:rStyle w:val="Textoennegrita"/>
        </w:rPr>
        <w:t xml:space="preserve"> page con integración a CRM</w:t>
      </w:r>
      <w:r>
        <w:t>:</w:t>
      </w:r>
    </w:p>
    <w:p w14:paraId="5B41030B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Dominio propio (o subdominio de la productora).</w:t>
      </w:r>
    </w:p>
    <w:p w14:paraId="681EACDD" w14:textId="77777777" w:rsidR="00660470" w:rsidRDefault="00660470" w:rsidP="00660470">
      <w:pPr>
        <w:pStyle w:val="NormalWeb"/>
        <w:numPr>
          <w:ilvl w:val="1"/>
          <w:numId w:val="15"/>
        </w:numPr>
      </w:pPr>
      <w:r>
        <w:t xml:space="preserve">Lead </w:t>
      </w:r>
      <w:proofErr w:type="spellStart"/>
      <w:r>
        <w:t>magnet</w:t>
      </w:r>
      <w:proofErr w:type="spellEnd"/>
      <w:r>
        <w:t>: suscripción anticipada, contenidos exclusivos, test “Descubre qué tipo de criminal serías”, etc.</w:t>
      </w:r>
    </w:p>
    <w:p w14:paraId="7BDA7B64" w14:textId="77777777" w:rsidR="00660470" w:rsidRDefault="00660470" w:rsidP="00660470">
      <w:pPr>
        <w:pStyle w:val="NormalWeb"/>
        <w:numPr>
          <w:ilvl w:val="1"/>
          <w:numId w:val="15"/>
        </w:numPr>
      </w:pPr>
      <w:r>
        <w:t xml:space="preserve">Conexión a CRM (ej. Brevo, HubSpot, </w:t>
      </w:r>
      <w:proofErr w:type="spellStart"/>
      <w:r>
        <w:t>Mailchimp</w:t>
      </w:r>
      <w:proofErr w:type="spellEnd"/>
      <w:r>
        <w:t>) para captación y segmentación.</w:t>
      </w:r>
    </w:p>
    <w:p w14:paraId="50A5D6F0" w14:textId="0AE07D06" w:rsidR="00FB56A5" w:rsidRDefault="00FB56A5" w:rsidP="00660470">
      <w:pPr>
        <w:pStyle w:val="NormalWeb"/>
        <w:numPr>
          <w:ilvl w:val="1"/>
          <w:numId w:val="15"/>
        </w:numPr>
      </w:pPr>
      <w:proofErr w:type="spellStart"/>
      <w:r>
        <w:t>Construccion</w:t>
      </w:r>
      <w:proofErr w:type="spellEnd"/>
      <w:r>
        <w:t xml:space="preserve"> de automatismos</w:t>
      </w:r>
    </w:p>
    <w:p w14:paraId="7D6EB7AA" w14:textId="7BD5FC62" w:rsidR="00FB56A5" w:rsidRDefault="00FB56A5" w:rsidP="00660470">
      <w:pPr>
        <w:pStyle w:val="NormalWeb"/>
        <w:numPr>
          <w:ilvl w:val="1"/>
          <w:numId w:val="15"/>
        </w:numPr>
      </w:pPr>
      <w:proofErr w:type="spellStart"/>
      <w:r>
        <w:t>Redaccion</w:t>
      </w:r>
      <w:proofErr w:type="spellEnd"/>
      <w:r>
        <w:t xml:space="preserve"> de </w:t>
      </w:r>
      <w:proofErr w:type="spellStart"/>
      <w:r>
        <w:t>newletters</w:t>
      </w:r>
      <w:proofErr w:type="spellEnd"/>
    </w:p>
    <w:p w14:paraId="47ADFD54" w14:textId="7A927C31" w:rsidR="00FB56A5" w:rsidRDefault="00FB56A5" w:rsidP="00660470">
      <w:pPr>
        <w:pStyle w:val="NormalWeb"/>
        <w:numPr>
          <w:ilvl w:val="1"/>
          <w:numId w:val="15"/>
        </w:numPr>
      </w:pPr>
      <w:r>
        <w:t>Construcción de campañas</w:t>
      </w:r>
    </w:p>
    <w:p w14:paraId="07BC94C2" w14:textId="77777777" w:rsidR="00660470" w:rsidRDefault="00660470" w:rsidP="00660470">
      <w:pPr>
        <w:pStyle w:val="NormalWeb"/>
        <w:numPr>
          <w:ilvl w:val="0"/>
          <w:numId w:val="15"/>
        </w:numPr>
      </w:pPr>
      <w:r>
        <w:rPr>
          <w:rStyle w:val="Textoennegrita"/>
        </w:rPr>
        <w:t>Configuración del canal de YouTube y arquitectura de publicación:</w:t>
      </w:r>
    </w:p>
    <w:p w14:paraId="68A37977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Optimización inicial SEO del canal.</w:t>
      </w:r>
    </w:p>
    <w:p w14:paraId="6277C3C3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Carga de primeros contenidos ocultos (reserva editorial).</w:t>
      </w:r>
    </w:p>
    <w:p w14:paraId="279E0182" w14:textId="77777777" w:rsidR="00660470" w:rsidRDefault="00660470" w:rsidP="00660470">
      <w:pPr>
        <w:pStyle w:val="NormalWeb"/>
        <w:numPr>
          <w:ilvl w:val="1"/>
          <w:numId w:val="15"/>
        </w:numPr>
      </w:pPr>
      <w:r>
        <w:t>Integración con herramientas de análisis y publicación programada.</w:t>
      </w:r>
    </w:p>
    <w:p w14:paraId="1C52DAC3" w14:textId="02DF4AAF" w:rsidR="006B02F4" w:rsidRDefault="006B02F4" w:rsidP="006B02F4">
      <w:pPr>
        <w:pStyle w:val="NormalWeb"/>
        <w:numPr>
          <w:ilvl w:val="0"/>
          <w:numId w:val="15"/>
        </w:numPr>
        <w:rPr>
          <w:b/>
          <w:bCs/>
        </w:rPr>
      </w:pPr>
      <w:proofErr w:type="spellStart"/>
      <w:r w:rsidRPr="006B02F4">
        <w:rPr>
          <w:b/>
          <w:bCs/>
        </w:rPr>
        <w:t>Configuracion</w:t>
      </w:r>
      <w:proofErr w:type="spellEnd"/>
      <w:r w:rsidRPr="006B02F4">
        <w:rPr>
          <w:b/>
          <w:bCs/>
        </w:rPr>
        <w:t xml:space="preserve"> y diseño de campañas de </w:t>
      </w:r>
      <w:proofErr w:type="spellStart"/>
      <w:r w:rsidRPr="006B02F4">
        <w:rPr>
          <w:b/>
          <w:bCs/>
        </w:rPr>
        <w:t>paid</w:t>
      </w:r>
      <w:proofErr w:type="spellEnd"/>
      <w:r w:rsidRPr="006B02F4">
        <w:rPr>
          <w:b/>
          <w:bCs/>
        </w:rPr>
        <w:t xml:space="preserve"> en Google y Meta</w:t>
      </w:r>
    </w:p>
    <w:p w14:paraId="0A4F31AD" w14:textId="7FCE78D9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 xml:space="preserve">Montar </w:t>
      </w:r>
      <w:proofErr w:type="spellStart"/>
      <w:r w:rsidRPr="006B02F4">
        <w:t>analytics</w:t>
      </w:r>
      <w:proofErr w:type="spellEnd"/>
    </w:p>
    <w:p w14:paraId="09B6AEB7" w14:textId="14209F18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>Alta campañas Meta y Google</w:t>
      </w:r>
    </w:p>
    <w:p w14:paraId="62BD1B00" w14:textId="65506D4C" w:rsidR="006B02F4" w:rsidRPr="006B02F4" w:rsidRDefault="006B02F4" w:rsidP="006B02F4">
      <w:pPr>
        <w:pStyle w:val="NormalWeb"/>
        <w:numPr>
          <w:ilvl w:val="1"/>
          <w:numId w:val="15"/>
        </w:numPr>
      </w:pPr>
      <w:r w:rsidRPr="006B02F4">
        <w:t xml:space="preserve">Sistema de </w:t>
      </w:r>
      <w:proofErr w:type="spellStart"/>
      <w:r w:rsidRPr="006B02F4">
        <w:t>UTMs</w:t>
      </w:r>
      <w:proofErr w:type="spellEnd"/>
      <w:r w:rsidRPr="006B02F4">
        <w:t xml:space="preserve"> y atribución para seguimiento campañas</w:t>
      </w:r>
    </w:p>
    <w:p w14:paraId="4CAF9EE7" w14:textId="4CF37765" w:rsidR="006B02F4" w:rsidRPr="006B02F4" w:rsidRDefault="006B02F4" w:rsidP="006B02F4">
      <w:pPr>
        <w:pStyle w:val="NormalWeb"/>
        <w:numPr>
          <w:ilvl w:val="1"/>
          <w:numId w:val="15"/>
        </w:numPr>
      </w:pPr>
      <w:proofErr w:type="spellStart"/>
      <w:r w:rsidRPr="006B02F4">
        <w:t>Analitica</w:t>
      </w:r>
      <w:proofErr w:type="spellEnd"/>
      <w:r w:rsidRPr="006B02F4">
        <w:t xml:space="preserve"> de campañas y </w:t>
      </w:r>
      <w:proofErr w:type="spellStart"/>
      <w:r w:rsidRPr="006B02F4">
        <w:t>funnel</w:t>
      </w:r>
      <w:proofErr w:type="spellEnd"/>
      <w:r w:rsidRPr="006B02F4">
        <w:t>.</w:t>
      </w:r>
    </w:p>
    <w:p w14:paraId="17EDED27" w14:textId="77777777" w:rsidR="00660470" w:rsidRPr="00660470" w:rsidRDefault="00660470" w:rsidP="00660470"/>
    <w:p w14:paraId="59FA4F67" w14:textId="77777777" w:rsidR="00660470" w:rsidRPr="00660470" w:rsidRDefault="00660470" w:rsidP="0066047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156"/>
        <w:gridCol w:w="2157"/>
      </w:tblGrid>
      <w:tr w:rsidR="00945B9B" w14:paraId="05014B3B" w14:textId="77777777">
        <w:tc>
          <w:tcPr>
            <w:tcW w:w="2160" w:type="dxa"/>
          </w:tcPr>
          <w:p w14:paraId="6813A188" w14:textId="77777777" w:rsidR="00945B9B" w:rsidRDefault="00000000">
            <w:r>
              <w:t>Tarea</w:t>
            </w:r>
          </w:p>
        </w:tc>
        <w:tc>
          <w:tcPr>
            <w:tcW w:w="2160" w:type="dxa"/>
          </w:tcPr>
          <w:p w14:paraId="5428BD90" w14:textId="77777777" w:rsidR="00945B9B" w:rsidRDefault="00000000">
            <w:r>
              <w:t>Rol / Perfil</w:t>
            </w:r>
          </w:p>
        </w:tc>
        <w:tc>
          <w:tcPr>
            <w:tcW w:w="2160" w:type="dxa"/>
          </w:tcPr>
          <w:p w14:paraId="39FD3161" w14:textId="77777777" w:rsidR="00945B9B" w:rsidRDefault="00000000">
            <w:r>
              <w:t>Horas estimadas</w:t>
            </w:r>
          </w:p>
        </w:tc>
        <w:tc>
          <w:tcPr>
            <w:tcW w:w="2160" w:type="dxa"/>
          </w:tcPr>
          <w:p w14:paraId="415C1793" w14:textId="77777777" w:rsidR="00945B9B" w:rsidRDefault="00000000">
            <w:r>
              <w:t>Comentarios</w:t>
            </w:r>
          </w:p>
        </w:tc>
      </w:tr>
      <w:tr w:rsidR="00945B9B" w14:paraId="27C687B1" w14:textId="77777777">
        <w:tc>
          <w:tcPr>
            <w:tcW w:w="2160" w:type="dxa"/>
          </w:tcPr>
          <w:p w14:paraId="1DAFCE55" w14:textId="77777777" w:rsidR="00945B9B" w:rsidRDefault="00000000">
            <w:r>
              <w:t>Kick-off y diseño estratégico general</w:t>
            </w:r>
          </w:p>
        </w:tc>
        <w:tc>
          <w:tcPr>
            <w:tcW w:w="2160" w:type="dxa"/>
          </w:tcPr>
          <w:p w14:paraId="7C8B59AF" w14:textId="77777777" w:rsidR="00945B9B" w:rsidRDefault="00000000">
            <w:r>
              <w:t>Head of Strategy + MCN Manager</w:t>
            </w:r>
          </w:p>
        </w:tc>
        <w:tc>
          <w:tcPr>
            <w:tcW w:w="2160" w:type="dxa"/>
          </w:tcPr>
          <w:p w14:paraId="08FC815E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59FBB11D" w14:textId="77777777" w:rsidR="00945B9B" w:rsidRDefault="00000000">
            <w:r>
              <w:t>Reunión con cliente, objetivos, calendario y acuerdos base</w:t>
            </w:r>
          </w:p>
        </w:tc>
      </w:tr>
      <w:tr w:rsidR="00945B9B" w14:paraId="4D41637E" w14:textId="77777777">
        <w:tc>
          <w:tcPr>
            <w:tcW w:w="2160" w:type="dxa"/>
          </w:tcPr>
          <w:p w14:paraId="06506932" w14:textId="77777777" w:rsidR="00945B9B" w:rsidRDefault="00000000">
            <w:r>
              <w:t>Diseño de workflow de producción</w:t>
            </w:r>
          </w:p>
        </w:tc>
        <w:tc>
          <w:tcPr>
            <w:tcW w:w="2160" w:type="dxa"/>
          </w:tcPr>
          <w:p w14:paraId="55E0591D" w14:textId="77777777" w:rsidR="00945B9B" w:rsidRDefault="00000000">
            <w:r>
              <w:t>Head of Content + Producer + Notion/Airtable Expert</w:t>
            </w:r>
          </w:p>
        </w:tc>
        <w:tc>
          <w:tcPr>
            <w:tcW w:w="2160" w:type="dxa"/>
          </w:tcPr>
          <w:p w14:paraId="1AC77EFC" w14:textId="77777777" w:rsidR="00945B9B" w:rsidRDefault="00000000">
            <w:r>
              <w:t>40h</w:t>
            </w:r>
          </w:p>
        </w:tc>
        <w:tc>
          <w:tcPr>
            <w:tcW w:w="2160" w:type="dxa"/>
          </w:tcPr>
          <w:p w14:paraId="725F4E07" w14:textId="77777777" w:rsidR="00945B9B" w:rsidRDefault="00000000">
            <w:r>
              <w:t>Flujo guion → rodaje → edición → validación → publicación</w:t>
            </w:r>
          </w:p>
        </w:tc>
      </w:tr>
      <w:tr w:rsidR="00945B9B" w14:paraId="5EDCF822" w14:textId="77777777">
        <w:tc>
          <w:tcPr>
            <w:tcW w:w="2160" w:type="dxa"/>
          </w:tcPr>
          <w:p w14:paraId="6092C9D7" w14:textId="77777777" w:rsidR="00945B9B" w:rsidRDefault="00000000">
            <w:r>
              <w:t>Creación de base de datos de guiones</w:t>
            </w:r>
          </w:p>
        </w:tc>
        <w:tc>
          <w:tcPr>
            <w:tcW w:w="2160" w:type="dxa"/>
          </w:tcPr>
          <w:p w14:paraId="7A561A9D" w14:textId="77777777" w:rsidR="00945B9B" w:rsidRDefault="00000000">
            <w:r>
              <w:t>Content Strategist + Data Analyst</w:t>
            </w:r>
          </w:p>
        </w:tc>
        <w:tc>
          <w:tcPr>
            <w:tcW w:w="2160" w:type="dxa"/>
          </w:tcPr>
          <w:p w14:paraId="5447ED3F" w14:textId="77777777" w:rsidR="00945B9B" w:rsidRDefault="00000000">
            <w:r>
              <w:t>36h</w:t>
            </w:r>
          </w:p>
        </w:tc>
        <w:tc>
          <w:tcPr>
            <w:tcW w:w="2160" w:type="dxa"/>
          </w:tcPr>
          <w:p w14:paraId="66657F99" w14:textId="77777777" w:rsidR="00945B9B" w:rsidRDefault="00000000">
            <w:r>
              <w:t>Definición de metadatos, taxonomía, categorías, filtros</w:t>
            </w:r>
          </w:p>
        </w:tc>
      </w:tr>
      <w:tr w:rsidR="00945B9B" w14:paraId="6E8A1EDD" w14:textId="77777777">
        <w:tc>
          <w:tcPr>
            <w:tcW w:w="2160" w:type="dxa"/>
          </w:tcPr>
          <w:p w14:paraId="5E280B3D" w14:textId="77777777" w:rsidR="00945B9B" w:rsidRDefault="00000000">
            <w:r>
              <w:t>Estructura del canal YouTube</w:t>
            </w:r>
          </w:p>
        </w:tc>
        <w:tc>
          <w:tcPr>
            <w:tcW w:w="2160" w:type="dxa"/>
          </w:tcPr>
          <w:p w14:paraId="414409AA" w14:textId="77777777" w:rsidR="00945B9B" w:rsidRDefault="00000000">
            <w:r>
              <w:t>MCN Manager + YouTube SEO Expert</w:t>
            </w:r>
          </w:p>
        </w:tc>
        <w:tc>
          <w:tcPr>
            <w:tcW w:w="2160" w:type="dxa"/>
          </w:tcPr>
          <w:p w14:paraId="6A3384D0" w14:textId="77777777" w:rsidR="00945B9B" w:rsidRDefault="00000000">
            <w:r>
              <w:t>28h</w:t>
            </w:r>
          </w:p>
        </w:tc>
        <w:tc>
          <w:tcPr>
            <w:tcW w:w="2160" w:type="dxa"/>
          </w:tcPr>
          <w:p w14:paraId="557B1965" w14:textId="77777777" w:rsidR="00945B9B" w:rsidRDefault="00000000">
            <w:r>
              <w:t>Canales secundarios, listas, vínculos, thumbnails</w:t>
            </w:r>
          </w:p>
        </w:tc>
      </w:tr>
      <w:tr w:rsidR="00945B9B" w14:paraId="61989555" w14:textId="77777777">
        <w:tc>
          <w:tcPr>
            <w:tcW w:w="2160" w:type="dxa"/>
          </w:tcPr>
          <w:p w14:paraId="43CF090F" w14:textId="77777777" w:rsidR="00945B9B" w:rsidRDefault="00000000">
            <w:r>
              <w:lastRenderedPageBreak/>
              <w:t>Diseño de caretas de entrada y cierre</w:t>
            </w:r>
          </w:p>
        </w:tc>
        <w:tc>
          <w:tcPr>
            <w:tcW w:w="2160" w:type="dxa"/>
          </w:tcPr>
          <w:p w14:paraId="789B5931" w14:textId="77777777" w:rsidR="00945B9B" w:rsidRDefault="00000000">
            <w:r>
              <w:t>Motion Designer + Art Director</w:t>
            </w:r>
          </w:p>
        </w:tc>
        <w:tc>
          <w:tcPr>
            <w:tcW w:w="2160" w:type="dxa"/>
          </w:tcPr>
          <w:p w14:paraId="7AB99758" w14:textId="77777777" w:rsidR="00945B9B" w:rsidRDefault="00000000">
            <w:r>
              <w:t>30h</w:t>
            </w:r>
          </w:p>
        </w:tc>
        <w:tc>
          <w:tcPr>
            <w:tcW w:w="2160" w:type="dxa"/>
          </w:tcPr>
          <w:p w14:paraId="3CF01669" w14:textId="77777777" w:rsidR="00945B9B" w:rsidRDefault="00000000">
            <w:r>
              <w:t>Intro/outro adaptadas a distintos formatos</w:t>
            </w:r>
          </w:p>
        </w:tc>
      </w:tr>
      <w:tr w:rsidR="00945B9B" w14:paraId="6CC2B9B1" w14:textId="77777777">
        <w:tc>
          <w:tcPr>
            <w:tcW w:w="2160" w:type="dxa"/>
          </w:tcPr>
          <w:p w14:paraId="35A5B9E4" w14:textId="77777777" w:rsidR="00945B9B" w:rsidRDefault="00000000">
            <w:r>
              <w:t>Plan y arquitectura de landing + CRM</w:t>
            </w:r>
          </w:p>
        </w:tc>
        <w:tc>
          <w:tcPr>
            <w:tcW w:w="2160" w:type="dxa"/>
          </w:tcPr>
          <w:p w14:paraId="31D93BC4" w14:textId="77777777" w:rsidR="00945B9B" w:rsidRDefault="00000000">
            <w:r>
              <w:t>UX/UI + Developer + CRM Specialist</w:t>
            </w:r>
          </w:p>
        </w:tc>
        <w:tc>
          <w:tcPr>
            <w:tcW w:w="2160" w:type="dxa"/>
          </w:tcPr>
          <w:p w14:paraId="75D6A32B" w14:textId="77777777" w:rsidR="00945B9B" w:rsidRDefault="00000000">
            <w:r>
              <w:t>55h</w:t>
            </w:r>
          </w:p>
        </w:tc>
        <w:tc>
          <w:tcPr>
            <w:tcW w:w="2160" w:type="dxa"/>
          </w:tcPr>
          <w:p w14:paraId="463EA813" w14:textId="77777777" w:rsidR="00945B9B" w:rsidRDefault="00000000">
            <w:r>
              <w:t>Diseño, copy, conexión a CRM, analytics</w:t>
            </w:r>
          </w:p>
        </w:tc>
      </w:tr>
      <w:tr w:rsidR="00945B9B" w14:paraId="4452C1AD" w14:textId="77777777">
        <w:tc>
          <w:tcPr>
            <w:tcW w:w="2160" w:type="dxa"/>
          </w:tcPr>
          <w:p w14:paraId="055A9E82" w14:textId="77777777" w:rsidR="00945B9B" w:rsidRDefault="00000000">
            <w:r>
              <w:t>Funnel y estrategia de newsletter</w:t>
            </w:r>
          </w:p>
        </w:tc>
        <w:tc>
          <w:tcPr>
            <w:tcW w:w="2160" w:type="dxa"/>
          </w:tcPr>
          <w:p w14:paraId="007FA797" w14:textId="77777777" w:rsidR="00945B9B" w:rsidRDefault="00000000">
            <w:r>
              <w:t>Copywriter + Email Strategist</w:t>
            </w:r>
          </w:p>
        </w:tc>
        <w:tc>
          <w:tcPr>
            <w:tcW w:w="2160" w:type="dxa"/>
          </w:tcPr>
          <w:p w14:paraId="3C4CEE79" w14:textId="77777777" w:rsidR="00945B9B" w:rsidRDefault="00000000">
            <w:r>
              <w:t>24h</w:t>
            </w:r>
          </w:p>
        </w:tc>
        <w:tc>
          <w:tcPr>
            <w:tcW w:w="2160" w:type="dxa"/>
          </w:tcPr>
          <w:p w14:paraId="6E656EA6" w14:textId="77777777" w:rsidR="00945B9B" w:rsidRDefault="00000000">
            <w:r>
              <w:t>Bienvenida, lead magnet, flujo editorial y comercial</w:t>
            </w:r>
          </w:p>
        </w:tc>
      </w:tr>
      <w:tr w:rsidR="00945B9B" w14:paraId="2987129B" w14:textId="77777777">
        <w:tc>
          <w:tcPr>
            <w:tcW w:w="2160" w:type="dxa"/>
          </w:tcPr>
          <w:p w14:paraId="35DCEEED" w14:textId="77777777" w:rsidR="00945B9B" w:rsidRDefault="00000000">
            <w:r>
              <w:t>Creación de dosier para patrocinadores</w:t>
            </w:r>
          </w:p>
        </w:tc>
        <w:tc>
          <w:tcPr>
            <w:tcW w:w="2160" w:type="dxa"/>
          </w:tcPr>
          <w:p w14:paraId="77C6D535" w14:textId="77777777" w:rsidR="00945B9B" w:rsidRDefault="00000000">
            <w:r>
              <w:t>Strategic Designer + Copywriter</w:t>
            </w:r>
          </w:p>
        </w:tc>
        <w:tc>
          <w:tcPr>
            <w:tcW w:w="2160" w:type="dxa"/>
          </w:tcPr>
          <w:p w14:paraId="21EE4DAA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4E262C87" w14:textId="77777777" w:rsidR="00945B9B" w:rsidRDefault="00000000">
            <w:r>
              <w:t>Pitch deck audiovisual</w:t>
            </w:r>
          </w:p>
        </w:tc>
      </w:tr>
      <w:tr w:rsidR="00945B9B" w14:paraId="5C989114" w14:textId="77777777">
        <w:tc>
          <w:tcPr>
            <w:tcW w:w="2160" w:type="dxa"/>
          </w:tcPr>
          <w:p w14:paraId="3DE19CCD" w14:textId="77777777" w:rsidR="00945B9B" w:rsidRDefault="00000000">
            <w:r>
              <w:t>Plan de captación de marcas y sponsors</w:t>
            </w:r>
          </w:p>
        </w:tc>
        <w:tc>
          <w:tcPr>
            <w:tcW w:w="2160" w:type="dxa"/>
          </w:tcPr>
          <w:p w14:paraId="13492BCF" w14:textId="77777777" w:rsidR="00945B9B" w:rsidRDefault="00000000">
            <w:r>
              <w:t>Partnership Manager</w:t>
            </w:r>
          </w:p>
        </w:tc>
        <w:tc>
          <w:tcPr>
            <w:tcW w:w="2160" w:type="dxa"/>
          </w:tcPr>
          <w:p w14:paraId="792254AD" w14:textId="77777777" w:rsidR="00945B9B" w:rsidRDefault="00000000">
            <w:r>
              <w:t>25h</w:t>
            </w:r>
          </w:p>
        </w:tc>
        <w:tc>
          <w:tcPr>
            <w:tcW w:w="2160" w:type="dxa"/>
          </w:tcPr>
          <w:p w14:paraId="35175EB2" w14:textId="77777777" w:rsidR="00945B9B" w:rsidRDefault="00000000">
            <w:r>
              <w:t>Identificación de marcas target</w:t>
            </w:r>
          </w:p>
        </w:tc>
      </w:tr>
      <w:tr w:rsidR="00945B9B" w14:paraId="33DCBCC0" w14:textId="77777777">
        <w:tc>
          <w:tcPr>
            <w:tcW w:w="2160" w:type="dxa"/>
          </w:tcPr>
          <w:p w14:paraId="640291DE" w14:textId="77777777" w:rsidR="00945B9B" w:rsidRDefault="00000000">
            <w:r>
              <w:t>Estrategia paid media y medios cruzados</w:t>
            </w:r>
          </w:p>
        </w:tc>
        <w:tc>
          <w:tcPr>
            <w:tcW w:w="2160" w:type="dxa"/>
          </w:tcPr>
          <w:p w14:paraId="51A2D72D" w14:textId="77777777" w:rsidR="00945B9B" w:rsidRDefault="00000000">
            <w:r>
              <w:t>Paid Strategist + Media Buyer</w:t>
            </w:r>
          </w:p>
        </w:tc>
        <w:tc>
          <w:tcPr>
            <w:tcW w:w="2160" w:type="dxa"/>
          </w:tcPr>
          <w:p w14:paraId="6F25B7E8" w14:textId="77777777" w:rsidR="00945B9B" w:rsidRDefault="00000000">
            <w:r>
              <w:t>30h</w:t>
            </w:r>
          </w:p>
        </w:tc>
        <w:tc>
          <w:tcPr>
            <w:tcW w:w="2160" w:type="dxa"/>
          </w:tcPr>
          <w:p w14:paraId="150D21F7" w14:textId="77777777" w:rsidR="00945B9B" w:rsidRDefault="00000000">
            <w:r>
              <w:t>Plan de inversión, retargeting, geotargeting</w:t>
            </w:r>
          </w:p>
        </w:tc>
      </w:tr>
      <w:tr w:rsidR="00945B9B" w14:paraId="23958168" w14:textId="77777777">
        <w:tc>
          <w:tcPr>
            <w:tcW w:w="2160" w:type="dxa"/>
          </w:tcPr>
          <w:p w14:paraId="3641D82F" w14:textId="77777777" w:rsidR="00945B9B" w:rsidRDefault="00000000">
            <w:r>
              <w:t>Gestión inicial canal + trámites con YouTube</w:t>
            </w:r>
          </w:p>
        </w:tc>
        <w:tc>
          <w:tcPr>
            <w:tcW w:w="2160" w:type="dxa"/>
          </w:tcPr>
          <w:p w14:paraId="170F5307" w14:textId="77777777" w:rsidR="00945B9B" w:rsidRDefault="00000000">
            <w:r>
              <w:t>MCN Admin Lead + Legal + Google Account Manager</w:t>
            </w:r>
          </w:p>
        </w:tc>
        <w:tc>
          <w:tcPr>
            <w:tcW w:w="2160" w:type="dxa"/>
          </w:tcPr>
          <w:p w14:paraId="41F0DFC0" w14:textId="77777777" w:rsidR="00945B9B" w:rsidRDefault="00000000">
            <w:r>
              <w:t>18h</w:t>
            </w:r>
          </w:p>
        </w:tc>
        <w:tc>
          <w:tcPr>
            <w:tcW w:w="2160" w:type="dxa"/>
          </w:tcPr>
          <w:p w14:paraId="50C4A908" w14:textId="77777777" w:rsidR="00945B9B" w:rsidRDefault="00000000">
            <w:r>
              <w:t>Alta como canal en MCN, acuerdos monetización</w:t>
            </w:r>
          </w:p>
        </w:tc>
      </w:tr>
      <w:tr w:rsidR="00945B9B" w14:paraId="788D2646" w14:textId="77777777">
        <w:tc>
          <w:tcPr>
            <w:tcW w:w="2160" w:type="dxa"/>
          </w:tcPr>
          <w:p w14:paraId="39924308" w14:textId="77777777" w:rsidR="00945B9B" w:rsidRDefault="00000000">
            <w:r>
              <w:t>Sistema de monitoreo y reporting</w:t>
            </w:r>
          </w:p>
        </w:tc>
        <w:tc>
          <w:tcPr>
            <w:tcW w:w="2160" w:type="dxa"/>
          </w:tcPr>
          <w:p w14:paraId="3B2251FD" w14:textId="77777777" w:rsidR="00945B9B" w:rsidRDefault="00000000">
            <w:r>
              <w:t>Data Analyst</w:t>
            </w:r>
          </w:p>
        </w:tc>
        <w:tc>
          <w:tcPr>
            <w:tcW w:w="2160" w:type="dxa"/>
          </w:tcPr>
          <w:p w14:paraId="2EB026B6" w14:textId="77777777" w:rsidR="00945B9B" w:rsidRDefault="00000000">
            <w:r>
              <w:t>16h</w:t>
            </w:r>
          </w:p>
        </w:tc>
        <w:tc>
          <w:tcPr>
            <w:tcW w:w="2160" w:type="dxa"/>
          </w:tcPr>
          <w:p w14:paraId="36C9D8C1" w14:textId="77777777" w:rsidR="00945B9B" w:rsidRDefault="00000000">
            <w:r>
              <w:t>Templates mensuales + KPIs</w:t>
            </w:r>
          </w:p>
        </w:tc>
      </w:tr>
      <w:tr w:rsidR="00945B9B" w14:paraId="633AE988" w14:textId="77777777">
        <w:tc>
          <w:tcPr>
            <w:tcW w:w="2160" w:type="dxa"/>
          </w:tcPr>
          <w:p w14:paraId="5A02342E" w14:textId="77777777" w:rsidR="00945B9B" w:rsidRDefault="00000000">
            <w:r>
              <w:t>Manuales internos y formaciones al cliente</w:t>
            </w:r>
          </w:p>
        </w:tc>
        <w:tc>
          <w:tcPr>
            <w:tcW w:w="2160" w:type="dxa"/>
          </w:tcPr>
          <w:p w14:paraId="2198A001" w14:textId="77777777" w:rsidR="00945B9B" w:rsidRDefault="00000000">
            <w:r>
              <w:t>Project Manager + Soporte Creativo</w:t>
            </w:r>
          </w:p>
        </w:tc>
        <w:tc>
          <w:tcPr>
            <w:tcW w:w="2160" w:type="dxa"/>
          </w:tcPr>
          <w:p w14:paraId="773F114A" w14:textId="77777777" w:rsidR="00945B9B" w:rsidRDefault="00000000">
            <w:r>
              <w:t>20h</w:t>
            </w:r>
          </w:p>
        </w:tc>
        <w:tc>
          <w:tcPr>
            <w:tcW w:w="2160" w:type="dxa"/>
          </w:tcPr>
          <w:p w14:paraId="4987364C" w14:textId="77777777" w:rsidR="00945B9B" w:rsidRDefault="00000000">
            <w:r>
              <w:t>Guía de uso y procesos</w:t>
            </w:r>
          </w:p>
        </w:tc>
      </w:tr>
    </w:tbl>
    <w:p w14:paraId="661E0422" w14:textId="77777777" w:rsidR="00945B9B" w:rsidRDefault="00000000">
      <w:r>
        <w:t>Total estimado por agencia: ≈ 392 horas hombre (Distribuidas entre 8–10 perfiles en 4 meses)</w:t>
      </w:r>
    </w:p>
    <w:p w14:paraId="2891849D" w14:textId="77777777" w:rsidR="00945B9B" w:rsidRDefault="00000000">
      <w:pPr>
        <w:pStyle w:val="Ttulo2"/>
      </w:pPr>
      <w:r>
        <w:t>Bloque B — Tareas a Pactar / Gestionar con YouTube/Google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45B9B" w14:paraId="38DEE363" w14:textId="77777777">
        <w:tc>
          <w:tcPr>
            <w:tcW w:w="2880" w:type="dxa"/>
          </w:tcPr>
          <w:p w14:paraId="719942F7" w14:textId="77777777" w:rsidR="00945B9B" w:rsidRDefault="00000000">
            <w:r>
              <w:t>Acción</w:t>
            </w:r>
          </w:p>
        </w:tc>
        <w:tc>
          <w:tcPr>
            <w:tcW w:w="2880" w:type="dxa"/>
          </w:tcPr>
          <w:p w14:paraId="1FAAE5F5" w14:textId="77777777" w:rsidR="00945B9B" w:rsidRDefault="00000000">
            <w:r>
              <w:t>Responsable</w:t>
            </w:r>
          </w:p>
        </w:tc>
        <w:tc>
          <w:tcPr>
            <w:tcW w:w="2880" w:type="dxa"/>
          </w:tcPr>
          <w:p w14:paraId="7A44B4F4" w14:textId="77777777" w:rsidR="00945B9B" w:rsidRDefault="00000000">
            <w:r>
              <w:t>Comentarios</w:t>
            </w:r>
          </w:p>
        </w:tc>
      </w:tr>
      <w:tr w:rsidR="00945B9B" w14:paraId="01791612" w14:textId="77777777">
        <w:tc>
          <w:tcPr>
            <w:tcW w:w="2880" w:type="dxa"/>
          </w:tcPr>
          <w:p w14:paraId="59C61246" w14:textId="77777777" w:rsidR="00945B9B" w:rsidRDefault="00000000">
            <w:r>
              <w:t>Alta del canal dentro del MCN (Zoopa)</w:t>
            </w:r>
          </w:p>
        </w:tc>
        <w:tc>
          <w:tcPr>
            <w:tcW w:w="2880" w:type="dxa"/>
          </w:tcPr>
          <w:p w14:paraId="1EB7E1F2" w14:textId="77777777" w:rsidR="00945B9B" w:rsidRDefault="00000000">
            <w:r>
              <w:t>MCN Admin Lead</w:t>
            </w:r>
          </w:p>
        </w:tc>
        <w:tc>
          <w:tcPr>
            <w:tcW w:w="2880" w:type="dxa"/>
          </w:tcPr>
          <w:p w14:paraId="0F63C494" w14:textId="77777777" w:rsidR="00945B9B" w:rsidRDefault="00000000">
            <w:r>
              <w:t>Requiere consentimiento formal del canal y vinculación con CMS</w:t>
            </w:r>
          </w:p>
        </w:tc>
      </w:tr>
      <w:tr w:rsidR="00945B9B" w14:paraId="6D1D1585" w14:textId="77777777">
        <w:tc>
          <w:tcPr>
            <w:tcW w:w="2880" w:type="dxa"/>
          </w:tcPr>
          <w:p w14:paraId="1D505BC6" w14:textId="77777777" w:rsidR="00945B9B" w:rsidRDefault="00000000">
            <w:r>
              <w:t>Solicitud acceso herramientas avanzadas (Content ID, Copyright Match)</w:t>
            </w:r>
          </w:p>
        </w:tc>
        <w:tc>
          <w:tcPr>
            <w:tcW w:w="2880" w:type="dxa"/>
          </w:tcPr>
          <w:p w14:paraId="2EDD8D5A" w14:textId="77777777" w:rsidR="00945B9B" w:rsidRDefault="00000000">
            <w:r>
              <w:t>MCN + Google Partner Manager</w:t>
            </w:r>
          </w:p>
        </w:tc>
        <w:tc>
          <w:tcPr>
            <w:tcW w:w="2880" w:type="dxa"/>
          </w:tcPr>
          <w:p w14:paraId="0484938C" w14:textId="77777777" w:rsidR="00945B9B" w:rsidRDefault="00000000">
            <w:r>
              <w:t>Puede requerir justificación</w:t>
            </w:r>
          </w:p>
        </w:tc>
      </w:tr>
      <w:tr w:rsidR="00945B9B" w14:paraId="27D73963" w14:textId="77777777">
        <w:tc>
          <w:tcPr>
            <w:tcW w:w="2880" w:type="dxa"/>
          </w:tcPr>
          <w:p w14:paraId="0FCF8598" w14:textId="77777777" w:rsidR="00945B9B" w:rsidRDefault="00000000">
            <w:r>
              <w:t>Revisión legal de contenido sensible</w:t>
            </w:r>
          </w:p>
        </w:tc>
        <w:tc>
          <w:tcPr>
            <w:tcW w:w="2880" w:type="dxa"/>
          </w:tcPr>
          <w:p w14:paraId="2744D417" w14:textId="77777777" w:rsidR="00945B9B" w:rsidRDefault="00000000">
            <w:r>
              <w:t>Legal Advisor</w:t>
            </w:r>
          </w:p>
        </w:tc>
        <w:tc>
          <w:tcPr>
            <w:tcW w:w="2880" w:type="dxa"/>
          </w:tcPr>
          <w:p w14:paraId="16892EDB" w14:textId="77777777" w:rsidR="00945B9B" w:rsidRDefault="00000000">
            <w:r>
              <w:t>Verificar derechos de imagen, audios, nombres reales</w:t>
            </w:r>
          </w:p>
        </w:tc>
      </w:tr>
      <w:tr w:rsidR="00945B9B" w14:paraId="6B999DED" w14:textId="77777777">
        <w:tc>
          <w:tcPr>
            <w:tcW w:w="2880" w:type="dxa"/>
          </w:tcPr>
          <w:p w14:paraId="06C15CCA" w14:textId="77777777" w:rsidR="00945B9B" w:rsidRDefault="00000000">
            <w:r>
              <w:t>Activación de monetización optimizada</w:t>
            </w:r>
          </w:p>
        </w:tc>
        <w:tc>
          <w:tcPr>
            <w:tcW w:w="2880" w:type="dxa"/>
          </w:tcPr>
          <w:p w14:paraId="43117259" w14:textId="77777777" w:rsidR="00945B9B" w:rsidRDefault="00000000">
            <w:r>
              <w:t>MCN Manager</w:t>
            </w:r>
          </w:p>
        </w:tc>
        <w:tc>
          <w:tcPr>
            <w:tcW w:w="2880" w:type="dxa"/>
          </w:tcPr>
          <w:p w14:paraId="0F5C8651" w14:textId="77777777" w:rsidR="00945B9B" w:rsidRDefault="00000000">
            <w:r>
              <w:t>Negociar CPM preferente desde inicio</w:t>
            </w:r>
          </w:p>
        </w:tc>
      </w:tr>
      <w:tr w:rsidR="00945B9B" w14:paraId="1B5E9D68" w14:textId="77777777">
        <w:tc>
          <w:tcPr>
            <w:tcW w:w="2880" w:type="dxa"/>
          </w:tcPr>
          <w:p w14:paraId="7F4C7864" w14:textId="77777777" w:rsidR="00945B9B" w:rsidRDefault="00000000">
            <w:r>
              <w:t>Claim y control de activos en Content ID</w:t>
            </w:r>
          </w:p>
        </w:tc>
        <w:tc>
          <w:tcPr>
            <w:tcW w:w="2880" w:type="dxa"/>
          </w:tcPr>
          <w:p w14:paraId="33B398BA" w14:textId="77777777" w:rsidR="00945B9B" w:rsidRDefault="00000000">
            <w:r>
              <w:t>MCN Admin</w:t>
            </w:r>
          </w:p>
        </w:tc>
        <w:tc>
          <w:tcPr>
            <w:tcW w:w="2880" w:type="dxa"/>
          </w:tcPr>
          <w:p w14:paraId="0BF6EFEA" w14:textId="77777777" w:rsidR="00945B9B" w:rsidRDefault="00000000">
            <w:r>
              <w:t>Subida de fingerprints y gestión de derechos</w:t>
            </w:r>
          </w:p>
        </w:tc>
      </w:tr>
      <w:tr w:rsidR="00945B9B" w14:paraId="60A35515" w14:textId="77777777">
        <w:tc>
          <w:tcPr>
            <w:tcW w:w="2880" w:type="dxa"/>
          </w:tcPr>
          <w:p w14:paraId="17C95781" w14:textId="77777777" w:rsidR="00945B9B" w:rsidRDefault="00000000">
            <w:r>
              <w:t>Activación de YouTube Music/Spotify podcasts</w:t>
            </w:r>
          </w:p>
        </w:tc>
        <w:tc>
          <w:tcPr>
            <w:tcW w:w="2880" w:type="dxa"/>
          </w:tcPr>
          <w:p w14:paraId="222EB699" w14:textId="77777777" w:rsidR="00945B9B" w:rsidRDefault="00000000">
            <w:r>
              <w:t>Audio Distribution Lead</w:t>
            </w:r>
          </w:p>
        </w:tc>
        <w:tc>
          <w:tcPr>
            <w:tcW w:w="2880" w:type="dxa"/>
          </w:tcPr>
          <w:p w14:paraId="751FD10A" w14:textId="77777777" w:rsidR="00945B9B" w:rsidRDefault="00000000">
            <w:r>
              <w:t>Maximizar distribución crossmedia</w:t>
            </w:r>
          </w:p>
        </w:tc>
      </w:tr>
    </w:tbl>
    <w:p w14:paraId="7503E868" w14:textId="6A4984EB" w:rsidR="00945B9B" w:rsidRDefault="00000000">
      <w:pPr>
        <w:pStyle w:val="Ttulo2"/>
      </w:pPr>
      <w:r>
        <w:lastRenderedPageBreak/>
        <w:t xml:space="preserve">Bloque C —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r w:rsidR="006B02F4">
        <w:t>True Crime</w:t>
      </w:r>
    </w:p>
    <w:p w14:paraId="31F7DF8F" w14:textId="2008F452" w:rsidR="00945B9B" w:rsidRDefault="00000000">
      <w:r>
        <w:t>- Grabación de contenidos en vídeo</w:t>
      </w:r>
      <w:r>
        <w:br/>
        <w:t xml:space="preserve">- </w:t>
      </w:r>
      <w:proofErr w:type="spellStart"/>
      <w:r>
        <w:t>Edición</w:t>
      </w:r>
      <w:proofErr w:type="spellEnd"/>
      <w:r>
        <w:t xml:space="preserve"> base de </w:t>
      </w:r>
      <w:proofErr w:type="spellStart"/>
      <w:r>
        <w:t>vídeos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compartida</w:t>
      </w:r>
      <w:proofErr w:type="spellEnd"/>
      <w:r w:rsidR="006B02F4">
        <w:t xml:space="preserve"> (</w:t>
      </w:r>
      <w:proofErr w:type="spellStart"/>
      <w:r w:rsidR="006B02F4">
        <w:t>opcional</w:t>
      </w:r>
      <w:proofErr w:type="spellEnd"/>
      <w:r w:rsidR="006B02F4">
        <w:t>)</w:t>
      </w:r>
      <w:r>
        <w:br/>
        <w:t xml:space="preserve">- </w:t>
      </w:r>
      <w:proofErr w:type="spellStart"/>
      <w:r>
        <w:t>Gestión</w:t>
      </w:r>
      <w:proofErr w:type="spellEnd"/>
      <w:r>
        <w:t xml:space="preserve"> de derechos de imagen y documentación</w:t>
      </w:r>
      <w:r>
        <w:br/>
        <w:t>- Validación narrativa y estilo de los episodios</w:t>
      </w:r>
      <w:r>
        <w:br/>
        <w:t>- Aportación de material de archivo o audio ya usado</w:t>
      </w:r>
      <w:r>
        <w:br/>
        <w:t xml:space="preserve">- </w:t>
      </w:r>
      <w:proofErr w:type="spellStart"/>
      <w:r>
        <w:t>Coordinación</w:t>
      </w:r>
      <w:proofErr w:type="spellEnd"/>
      <w:r>
        <w:t xml:space="preserve"> con </w:t>
      </w:r>
      <w:proofErr w:type="spellStart"/>
      <w:r>
        <w:t>agencia</w:t>
      </w:r>
      <w:proofErr w:type="spellEnd"/>
      <w:r>
        <w:t xml:space="preserve"> para </w:t>
      </w:r>
      <w:proofErr w:type="spellStart"/>
      <w:r>
        <w:t>aprobación</w:t>
      </w:r>
      <w:proofErr w:type="spellEnd"/>
      <w:r>
        <w:t xml:space="preserve"> de </w:t>
      </w:r>
      <w:proofErr w:type="spellStart"/>
      <w:r>
        <w:t>entregables</w:t>
      </w:r>
      <w:proofErr w:type="spellEnd"/>
    </w:p>
    <w:p w14:paraId="797868B4" w14:textId="04AB7659" w:rsidR="006B02F4" w:rsidRDefault="006B02F4"/>
    <w:p w14:paraId="6943F181" w14:textId="77777777" w:rsidR="00843826" w:rsidRDefault="00843826"/>
    <w:p w14:paraId="5A074B18" w14:textId="77777777" w:rsidR="00843826" w:rsidRDefault="00843826" w:rsidP="00843826">
      <w:pPr>
        <w:pStyle w:val="Ttulo1"/>
      </w:pPr>
      <w:r>
        <w:t>PASO 4: FASE DE LANZAMIENTO (ENERO–MARZO)</w:t>
      </w:r>
    </w:p>
    <w:p w14:paraId="64D8BFF1" w14:textId="77777777" w:rsidR="00843826" w:rsidRDefault="00843826" w:rsidP="00843826">
      <w:pPr>
        <w:pStyle w:val="NormalWeb"/>
      </w:pPr>
      <w:r>
        <w:t xml:space="preserve">Esta fase marca el inicio público del canal, con un despliegue estratégico por oleadas para garantizar visibilidad, </w:t>
      </w:r>
      <w:proofErr w:type="spellStart"/>
      <w:r>
        <w:t>engagement</w:t>
      </w:r>
      <w:proofErr w:type="spellEnd"/>
      <w:r>
        <w:t xml:space="preserve"> inicial y activación de los primeros ingresos y suscriptores.</w:t>
      </w:r>
    </w:p>
    <w:p w14:paraId="6A4873CA" w14:textId="6E9C8C0C" w:rsidR="00843826" w:rsidRDefault="00843826" w:rsidP="00843826"/>
    <w:p w14:paraId="788EF428" w14:textId="4106BD87" w:rsidR="00843826" w:rsidRDefault="00843826" w:rsidP="00843826">
      <w:pPr>
        <w:pStyle w:val="Ttulo2"/>
      </w:pPr>
      <w:r>
        <w:t>OBJETIVOS DEL LANZAMIENTO</w:t>
      </w:r>
    </w:p>
    <w:p w14:paraId="1F399254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Publicar los primeros contenidos de forma escalonada y optimizada.</w:t>
      </w:r>
    </w:p>
    <w:p w14:paraId="7EAF544A" w14:textId="77777777" w:rsidR="00843826" w:rsidRDefault="00843826" w:rsidP="00843826">
      <w:pPr>
        <w:pStyle w:val="NormalWeb"/>
        <w:numPr>
          <w:ilvl w:val="0"/>
          <w:numId w:val="20"/>
        </w:numPr>
      </w:pPr>
      <w:r>
        <w:t xml:space="preserve">Activar el ecosistema: canal, </w:t>
      </w:r>
      <w:proofErr w:type="spellStart"/>
      <w:r>
        <w:t>landing</w:t>
      </w:r>
      <w:proofErr w:type="spellEnd"/>
      <w:r>
        <w:t xml:space="preserve">, </w:t>
      </w:r>
      <w:proofErr w:type="spellStart"/>
      <w:r>
        <w:t>newsletter</w:t>
      </w:r>
      <w:proofErr w:type="spellEnd"/>
      <w:r>
        <w:t>, podcast.</w:t>
      </w:r>
    </w:p>
    <w:p w14:paraId="2741886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Obtener los primeros 1.000 suscriptores cualificados.</w:t>
      </w:r>
    </w:p>
    <w:p w14:paraId="181BACD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Iniciar la monetización del canal (YPP) y captar los primeros leads y patrocinadores.</w:t>
      </w:r>
    </w:p>
    <w:p w14:paraId="78C3905E" w14:textId="77777777" w:rsidR="00843826" w:rsidRDefault="00843826" w:rsidP="00843826">
      <w:pPr>
        <w:pStyle w:val="NormalWeb"/>
        <w:numPr>
          <w:ilvl w:val="0"/>
          <w:numId w:val="20"/>
        </w:numPr>
      </w:pPr>
      <w:r>
        <w:t>Validar el contenido con datos reales (retención, clics, comentarios).</w:t>
      </w:r>
    </w:p>
    <w:p w14:paraId="7507F929" w14:textId="0BCB4DC7" w:rsidR="00843826" w:rsidRDefault="00843826" w:rsidP="00843826">
      <w:pPr>
        <w:pStyle w:val="NormalWeb"/>
        <w:numPr>
          <w:ilvl w:val="0"/>
          <w:numId w:val="20"/>
        </w:numPr>
      </w:pPr>
      <w:r>
        <w:t>Empezar la activación comunitaria (comentarios, encuestas, Shorts interactivos)</w:t>
      </w:r>
    </w:p>
    <w:p w14:paraId="4DEE9513" w14:textId="7FD7468F" w:rsidR="00843826" w:rsidRDefault="00843826" w:rsidP="00843826">
      <w:pPr>
        <w:pStyle w:val="Ttulo2"/>
      </w:pPr>
      <w:r>
        <w:t>HERRAMIENTAS Y ACTIVOS ACTIVADOS EN ESTA FASE</w:t>
      </w:r>
    </w:p>
    <w:p w14:paraId="54D9EB6B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Canal de YouTube activo con estructura SEO y </w:t>
      </w:r>
      <w:proofErr w:type="spellStart"/>
      <w:r>
        <w:t>assets</w:t>
      </w:r>
      <w:proofErr w:type="spellEnd"/>
      <w:r>
        <w:t xml:space="preserve"> visuales definidos</w:t>
      </w:r>
    </w:p>
    <w:p w14:paraId="472948D4" w14:textId="77777777" w:rsidR="00843826" w:rsidRDefault="00843826" w:rsidP="00843826">
      <w:pPr>
        <w:pStyle w:val="NormalWeb"/>
        <w:numPr>
          <w:ilvl w:val="0"/>
          <w:numId w:val="21"/>
        </w:numPr>
      </w:pPr>
      <w:r>
        <w:t>Plantillas de vídeo listas para edición rápida</w:t>
      </w:r>
    </w:p>
    <w:p w14:paraId="15DBC882" w14:textId="77777777" w:rsidR="00843826" w:rsidRDefault="00843826" w:rsidP="00843826">
      <w:pPr>
        <w:pStyle w:val="NormalWeb"/>
        <w:numPr>
          <w:ilvl w:val="0"/>
          <w:numId w:val="21"/>
        </w:numPr>
      </w:pPr>
      <w:r>
        <w:t>Web/</w:t>
      </w:r>
      <w:proofErr w:type="spellStart"/>
      <w:r>
        <w:t>landing</w:t>
      </w:r>
      <w:proofErr w:type="spellEnd"/>
      <w:r>
        <w:t xml:space="preserve"> conectada a CRM funcionando</w:t>
      </w:r>
    </w:p>
    <w:p w14:paraId="2BA7CE63" w14:textId="77777777" w:rsidR="00843826" w:rsidRDefault="00843826" w:rsidP="00843826">
      <w:pPr>
        <w:pStyle w:val="NormalWeb"/>
        <w:numPr>
          <w:ilvl w:val="0"/>
          <w:numId w:val="21"/>
        </w:numPr>
      </w:pPr>
      <w:proofErr w:type="spellStart"/>
      <w:r>
        <w:t>Newsletter</w:t>
      </w:r>
      <w:proofErr w:type="spellEnd"/>
      <w:r>
        <w:t xml:space="preserve"> editorial y comercial segmentada</w:t>
      </w:r>
    </w:p>
    <w:p w14:paraId="5FA5776B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Spotify sincronizado y publicado (Anchor / </w:t>
      </w:r>
      <w:proofErr w:type="spellStart"/>
      <w:r>
        <w:t>Podcasters</w:t>
      </w:r>
      <w:proofErr w:type="spellEnd"/>
      <w:r>
        <w:t>)</w:t>
      </w:r>
    </w:p>
    <w:p w14:paraId="69E31A56" w14:textId="77777777" w:rsidR="00843826" w:rsidRDefault="00843826" w:rsidP="00843826">
      <w:pPr>
        <w:pStyle w:val="NormalWeb"/>
        <w:numPr>
          <w:ilvl w:val="0"/>
          <w:numId w:val="21"/>
        </w:numPr>
      </w:pPr>
      <w:proofErr w:type="spellStart"/>
      <w:r>
        <w:t>Dashboard</w:t>
      </w:r>
      <w:proofErr w:type="spellEnd"/>
      <w:r>
        <w:t xml:space="preserve"> de datos y performance en marcha</w:t>
      </w:r>
    </w:p>
    <w:p w14:paraId="4876469C" w14:textId="77777777" w:rsidR="00843826" w:rsidRDefault="00843826" w:rsidP="00843826">
      <w:pPr>
        <w:pStyle w:val="NormalWeb"/>
        <w:numPr>
          <w:ilvl w:val="0"/>
          <w:numId w:val="21"/>
        </w:numPr>
      </w:pPr>
      <w:r>
        <w:t xml:space="preserve">Campañas </w:t>
      </w:r>
      <w:proofErr w:type="spellStart"/>
      <w:r>
        <w:t>paid</w:t>
      </w:r>
      <w:proofErr w:type="spellEnd"/>
      <w:r>
        <w:t xml:space="preserve"> iniciales en Google/YouTube</w:t>
      </w:r>
    </w:p>
    <w:p w14:paraId="7C7FA1B0" w14:textId="11737615" w:rsidR="00843826" w:rsidRDefault="00843826" w:rsidP="00843826"/>
    <w:p w14:paraId="476AE708" w14:textId="442D8B3C" w:rsidR="00843826" w:rsidRDefault="00843826" w:rsidP="00843826">
      <w:pPr>
        <w:pStyle w:val="Ttulo2"/>
      </w:pPr>
      <w:r>
        <w:lastRenderedPageBreak/>
        <w:t>MÉTRICAS CLAVE A MONITOREAR</w:t>
      </w:r>
    </w:p>
    <w:p w14:paraId="6B2DEEC0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Subscriptores (crecimiento semanal)</w:t>
      </w:r>
    </w:p>
    <w:p w14:paraId="5C2D3B94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Tiempo de visualización medio</w:t>
      </w:r>
    </w:p>
    <w:p w14:paraId="4E5371F5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CTR (</w:t>
      </w:r>
      <w:proofErr w:type="spellStart"/>
      <w:proofErr w:type="gramStart"/>
      <w:r>
        <w:t>click</w:t>
      </w:r>
      <w:proofErr w:type="gramEnd"/>
      <w:r>
        <w:t>-through</w:t>
      </w:r>
      <w:proofErr w:type="spellEnd"/>
      <w:r>
        <w:t xml:space="preserve"> </w:t>
      </w:r>
      <w:proofErr w:type="spellStart"/>
      <w:r>
        <w:t>rate</w:t>
      </w:r>
      <w:proofErr w:type="spellEnd"/>
      <w:r>
        <w:t>) en miniaturas</w:t>
      </w:r>
    </w:p>
    <w:p w14:paraId="7247B1FF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Tasa de retención en vídeos &gt;6min</w:t>
      </w:r>
    </w:p>
    <w:p w14:paraId="4384765A" w14:textId="77777777" w:rsidR="00843826" w:rsidRDefault="00843826" w:rsidP="00843826">
      <w:pPr>
        <w:pStyle w:val="NormalWeb"/>
        <w:numPr>
          <w:ilvl w:val="0"/>
          <w:numId w:val="22"/>
        </w:numPr>
      </w:pPr>
      <w:r>
        <w:t xml:space="preserve">Conversión de visitas → leads en la </w:t>
      </w:r>
      <w:proofErr w:type="spellStart"/>
      <w:r>
        <w:t>landing</w:t>
      </w:r>
      <w:proofErr w:type="spellEnd"/>
    </w:p>
    <w:p w14:paraId="4BBD3821" w14:textId="77777777" w:rsidR="00843826" w:rsidRDefault="00843826" w:rsidP="00843826">
      <w:pPr>
        <w:pStyle w:val="NormalWeb"/>
        <w:numPr>
          <w:ilvl w:val="0"/>
          <w:numId w:val="22"/>
        </w:numPr>
      </w:pPr>
      <w:r>
        <w:t xml:space="preserve">Open </w:t>
      </w:r>
      <w:proofErr w:type="spellStart"/>
      <w:r>
        <w:t>rate</w:t>
      </w:r>
      <w:proofErr w:type="spellEnd"/>
      <w:r>
        <w:t xml:space="preserve"> y CTR en </w:t>
      </w:r>
      <w:proofErr w:type="spellStart"/>
      <w:r>
        <w:t>newsletters</w:t>
      </w:r>
      <w:proofErr w:type="spellEnd"/>
    </w:p>
    <w:p w14:paraId="351F373C" w14:textId="77777777" w:rsidR="00843826" w:rsidRDefault="00843826" w:rsidP="00843826">
      <w:pPr>
        <w:pStyle w:val="NormalWeb"/>
        <w:numPr>
          <w:ilvl w:val="0"/>
          <w:numId w:val="22"/>
        </w:numPr>
      </w:pPr>
      <w:r>
        <w:t>Comentarios, guardados, compartidos por vídeo</w:t>
      </w:r>
    </w:p>
    <w:p w14:paraId="2CEE479F" w14:textId="7CAEED92" w:rsidR="00843826" w:rsidRDefault="00843826" w:rsidP="00843826">
      <w:pPr>
        <w:pStyle w:val="NormalWeb"/>
        <w:numPr>
          <w:ilvl w:val="0"/>
          <w:numId w:val="22"/>
        </w:numPr>
      </w:pPr>
      <w:r>
        <w:t>CPM (coste por mil) y activación YPP</w:t>
      </w:r>
    </w:p>
    <w:p w14:paraId="4C3E73A8" w14:textId="6FEF5733" w:rsidR="00843826" w:rsidRDefault="00843826" w:rsidP="00843826">
      <w:pPr>
        <w:pStyle w:val="NormalWeb"/>
      </w:pPr>
      <w:r>
        <w:t>E</w:t>
      </w:r>
      <w:r w:rsidR="00C10ED5">
        <w:t>l</w:t>
      </w:r>
      <w:r>
        <w:t xml:space="preserve"> presupuesto </w:t>
      </w:r>
      <w:r w:rsidR="00C10ED5">
        <w:t xml:space="preserve">inicial </w:t>
      </w:r>
      <w:r>
        <w:t>cubre</w:t>
      </w:r>
      <w:r w:rsidR="00C10ED5">
        <w:t xml:space="preserve"> los servicios de agencia y productora no realizados por </w:t>
      </w:r>
      <w:proofErr w:type="spellStart"/>
      <w:r w:rsidR="00C10ED5">
        <w:t>TrueCrime</w:t>
      </w:r>
      <w:proofErr w:type="spellEnd"/>
      <w:r w:rsidR="00C10ED5">
        <w:t xml:space="preserve"> F como son</w:t>
      </w:r>
      <w:r>
        <w:t>:</w:t>
      </w:r>
    </w:p>
    <w:p w14:paraId="12E7C628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Estrategia y planificación</w:t>
      </w:r>
    </w:p>
    <w:p w14:paraId="60A9A301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Diseño de </w:t>
      </w:r>
      <w:proofErr w:type="spellStart"/>
      <w:r>
        <w:t>workflows</w:t>
      </w:r>
      <w:proofErr w:type="spellEnd"/>
      <w:r>
        <w:t xml:space="preserve"> y base de datos de guiones</w:t>
      </w:r>
    </w:p>
    <w:p w14:paraId="66DF3939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Producción de </w:t>
      </w:r>
      <w:proofErr w:type="spellStart"/>
      <w:r>
        <w:t>landing</w:t>
      </w:r>
      <w:proofErr w:type="spellEnd"/>
      <w:r>
        <w:t xml:space="preserve"> page + CRM + </w:t>
      </w:r>
      <w:proofErr w:type="spellStart"/>
      <w:r>
        <w:t>newsletters</w:t>
      </w:r>
      <w:proofErr w:type="spellEnd"/>
    </w:p>
    <w:p w14:paraId="1CA33413" w14:textId="77777777" w:rsidR="00843826" w:rsidRDefault="00843826" w:rsidP="00843826">
      <w:pPr>
        <w:pStyle w:val="NormalWeb"/>
        <w:numPr>
          <w:ilvl w:val="0"/>
          <w:numId w:val="23"/>
        </w:numPr>
      </w:pPr>
      <w:r>
        <w:t xml:space="preserve">Gestión y campañas de </w:t>
      </w:r>
      <w:proofErr w:type="spellStart"/>
      <w:r>
        <w:t>paid</w:t>
      </w:r>
      <w:proofErr w:type="spellEnd"/>
      <w:r>
        <w:t xml:space="preserve"> media</w:t>
      </w:r>
    </w:p>
    <w:p w14:paraId="3C1173C0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Producción y publicación en redes sociales</w:t>
      </w:r>
    </w:p>
    <w:p w14:paraId="04926518" w14:textId="77777777" w:rsidR="00843826" w:rsidRDefault="00843826" w:rsidP="00843826">
      <w:pPr>
        <w:pStyle w:val="NormalWeb"/>
        <w:numPr>
          <w:ilvl w:val="0"/>
          <w:numId w:val="23"/>
        </w:numPr>
      </w:pPr>
      <w:r>
        <w:t>Integración con YouTube y Spotify</w:t>
      </w:r>
    </w:p>
    <w:p w14:paraId="7F3D031C" w14:textId="4012B194" w:rsidR="00843826" w:rsidRDefault="00843826" w:rsidP="00843826">
      <w:pPr>
        <w:pStyle w:val="NormalWeb"/>
        <w:numPr>
          <w:ilvl w:val="0"/>
          <w:numId w:val="23"/>
        </w:numPr>
      </w:pPr>
      <w:r>
        <w:t>Producción audiovisual de contenidos (</w:t>
      </w:r>
      <w:proofErr w:type="spellStart"/>
      <w:r w:rsidR="00C10ED5">
        <w:t>aprox</w:t>
      </w:r>
      <w:proofErr w:type="spellEnd"/>
      <w:r w:rsidR="00C10ED5">
        <w:t xml:space="preserve"> </w:t>
      </w:r>
      <w:r>
        <w:t>25.000 €)</w:t>
      </w:r>
    </w:p>
    <w:p w14:paraId="49FE9F7A" w14:textId="77777777" w:rsidR="00745D4F" w:rsidRDefault="00745D4F" w:rsidP="00745D4F">
      <w:pPr>
        <w:pStyle w:val="NormalWeb"/>
      </w:pPr>
    </w:p>
    <w:p w14:paraId="65C81C21" w14:textId="77777777" w:rsidR="00745D4F" w:rsidRDefault="00745D4F" w:rsidP="00745D4F">
      <w:pPr>
        <w:pStyle w:val="Ttulo2"/>
      </w:pPr>
      <w:r>
        <w:rPr>
          <w:rStyle w:val="Textoennegrita"/>
          <w:b/>
          <w:bCs/>
        </w:rPr>
        <w:t xml:space="preserve">69.700 € </w:t>
      </w:r>
      <w:r w:rsidRPr="00745D4F">
        <w:rPr>
          <w:rStyle w:val="Textoennegrita"/>
          <w:b/>
          <w:bCs/>
          <w:sz w:val="15"/>
          <w:szCs w:val="15"/>
        </w:rPr>
        <w:t xml:space="preserve">(IVA no </w:t>
      </w:r>
      <w:proofErr w:type="spellStart"/>
      <w:r w:rsidRPr="00745D4F">
        <w:rPr>
          <w:rStyle w:val="Textoennegrita"/>
          <w:b/>
          <w:bCs/>
          <w:sz w:val="15"/>
          <w:szCs w:val="15"/>
        </w:rPr>
        <w:t>incluido</w:t>
      </w:r>
      <w:proofErr w:type="spellEnd"/>
      <w:r w:rsidRPr="00745D4F">
        <w:rPr>
          <w:rStyle w:val="Textoennegrita"/>
          <w:b/>
          <w:bCs/>
          <w:sz w:val="15"/>
          <w:szCs w:val="15"/>
        </w:rPr>
        <w:t>)</w:t>
      </w:r>
    </w:p>
    <w:p w14:paraId="48EC11AD" w14:textId="77777777" w:rsidR="00745D4F" w:rsidRDefault="00745D4F" w:rsidP="00745D4F">
      <w:r>
        <w:rPr>
          <w:noProof/>
        </w:rPr>
      </w:r>
      <w:r w:rsidR="00745D4F">
        <w:rPr>
          <w:noProof/>
        </w:rPr>
        <w:pict w14:anchorId="3D17CEF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36F0512" w14:textId="77777777" w:rsidR="00745D4F" w:rsidRDefault="00745D4F" w:rsidP="00745D4F">
      <w:pPr>
        <w:pStyle w:val="NormalWeb"/>
      </w:pPr>
      <w:r>
        <w:t>Este presupuesto cubre:</w:t>
      </w:r>
    </w:p>
    <w:p w14:paraId="75225A9A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Estrategia y planificación</w:t>
      </w:r>
    </w:p>
    <w:p w14:paraId="41FAC8B2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Diseño de </w:t>
      </w:r>
      <w:proofErr w:type="spellStart"/>
      <w:r>
        <w:t>workflows</w:t>
      </w:r>
      <w:proofErr w:type="spellEnd"/>
      <w:r>
        <w:t xml:space="preserve"> y base de datos de guiones</w:t>
      </w:r>
    </w:p>
    <w:p w14:paraId="4CF22D27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Producción de </w:t>
      </w:r>
      <w:proofErr w:type="spellStart"/>
      <w:r>
        <w:t>landing</w:t>
      </w:r>
      <w:proofErr w:type="spellEnd"/>
      <w:r>
        <w:t xml:space="preserve"> page + CRM + </w:t>
      </w:r>
      <w:proofErr w:type="spellStart"/>
      <w:r>
        <w:t>newsletters</w:t>
      </w:r>
      <w:proofErr w:type="spellEnd"/>
    </w:p>
    <w:p w14:paraId="01BB1EDE" w14:textId="77777777" w:rsidR="00745D4F" w:rsidRDefault="00745D4F" w:rsidP="00745D4F">
      <w:pPr>
        <w:pStyle w:val="NormalWeb"/>
        <w:numPr>
          <w:ilvl w:val="0"/>
          <w:numId w:val="23"/>
        </w:numPr>
      </w:pPr>
      <w:r>
        <w:t xml:space="preserve">Gestión y campañas de </w:t>
      </w:r>
      <w:proofErr w:type="spellStart"/>
      <w:r>
        <w:t>paid</w:t>
      </w:r>
      <w:proofErr w:type="spellEnd"/>
      <w:r>
        <w:t xml:space="preserve"> media</w:t>
      </w:r>
    </w:p>
    <w:p w14:paraId="029BDB22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Producción y publicación en redes sociales</w:t>
      </w:r>
    </w:p>
    <w:p w14:paraId="30324879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Integración con YouTube y Spotify</w:t>
      </w:r>
    </w:p>
    <w:p w14:paraId="14131F60" w14:textId="77777777" w:rsidR="00745D4F" w:rsidRDefault="00745D4F" w:rsidP="00745D4F">
      <w:pPr>
        <w:pStyle w:val="NormalWeb"/>
        <w:numPr>
          <w:ilvl w:val="0"/>
          <w:numId w:val="23"/>
        </w:numPr>
      </w:pPr>
      <w:r>
        <w:t>Producción audiovisual de contenidos (25.000 € incluidos)</w:t>
      </w:r>
    </w:p>
    <w:p w14:paraId="3CA75468" w14:textId="77777777" w:rsidR="00745D4F" w:rsidRDefault="00745D4F" w:rsidP="00745D4F">
      <w:pPr>
        <w:pStyle w:val="Ttulo3"/>
      </w:pPr>
      <w:proofErr w:type="spellStart"/>
      <w:r>
        <w:rPr>
          <w:rStyle w:val="Textoennegrita"/>
          <w:b/>
          <w:bCs/>
        </w:rPr>
        <w:t>Desglose</w:t>
      </w:r>
      <w:proofErr w:type="spellEnd"/>
      <w:r>
        <w:rPr>
          <w:rStyle w:val="Textoennegrita"/>
          <w:b/>
          <w:bCs/>
        </w:rPr>
        <w:t xml:space="preserve"> final </w:t>
      </w:r>
      <w:proofErr w:type="spellStart"/>
      <w:r>
        <w:rPr>
          <w:rStyle w:val="Textoennegrita"/>
          <w:b/>
          <w:bCs/>
        </w:rPr>
        <w:t>completo</w:t>
      </w:r>
      <w:proofErr w:type="spellEnd"/>
      <w:r>
        <w:rPr>
          <w:rStyle w:val="Textoennegrita"/>
          <w:b/>
          <w:bCs/>
        </w:rPr>
        <w:t>:</w:t>
      </w:r>
    </w:p>
    <w:p w14:paraId="7A5DEBE6" w14:textId="1B6806DE" w:rsidR="00745D4F" w:rsidRDefault="00745D4F" w:rsidP="00745D4F">
      <w:pPr>
        <w:pStyle w:val="Ttulo4"/>
      </w:pPr>
      <w:r>
        <w:t xml:space="preserve">Personal </w:t>
      </w:r>
      <w:proofErr w:type="spellStart"/>
      <w:r>
        <w:t>interno</w:t>
      </w:r>
      <w:proofErr w:type="spellEnd"/>
      <w:r>
        <w:t xml:space="preserve"> (</w:t>
      </w:r>
      <w:proofErr w:type="spellStart"/>
      <w:r>
        <w:t>Zoopa</w:t>
      </w:r>
      <w:proofErr w:type="spellEnd"/>
      <w:r>
        <w:t>/FOPA):</w:t>
      </w:r>
    </w:p>
    <w:p w14:paraId="002FD9C2" w14:textId="77777777" w:rsidR="00745D4F" w:rsidRDefault="00745D4F" w:rsidP="00745D4F">
      <w:pPr>
        <w:pStyle w:val="NormalWeb"/>
      </w:pPr>
      <w:r>
        <w:rPr>
          <w:rStyle w:val="Textoennegrita"/>
        </w:rPr>
        <w:t>≈ 23.900 €</w:t>
      </w:r>
      <w:r>
        <w:br/>
        <w:t xml:space="preserve">→ Estrategia, contenidos, diseño, CRM, desarrollo, </w:t>
      </w:r>
      <w:proofErr w:type="spellStart"/>
      <w:r>
        <w:t>paid</w:t>
      </w:r>
      <w:proofErr w:type="spellEnd"/>
      <w:r>
        <w:t xml:space="preserve"> media, </w:t>
      </w:r>
      <w:proofErr w:type="spellStart"/>
      <w:r>
        <w:t>community</w:t>
      </w:r>
      <w:proofErr w:type="spellEnd"/>
      <w:r>
        <w:t>, etc.</w:t>
      </w:r>
    </w:p>
    <w:p w14:paraId="46C19D0D" w14:textId="5705447D" w:rsidR="00745D4F" w:rsidRDefault="00745D4F" w:rsidP="00745D4F">
      <w:pPr>
        <w:pStyle w:val="Ttulo4"/>
      </w:pPr>
      <w:r>
        <w:lastRenderedPageBreak/>
        <w:t xml:space="preserve">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sistemas</w:t>
      </w:r>
      <w:proofErr w:type="spellEnd"/>
      <w:r>
        <w:t>:</w:t>
      </w:r>
    </w:p>
    <w:p w14:paraId="0CB2D0B2" w14:textId="77777777" w:rsidR="00745D4F" w:rsidRDefault="00745D4F" w:rsidP="00745D4F">
      <w:pPr>
        <w:pStyle w:val="NormalWeb"/>
        <w:numPr>
          <w:ilvl w:val="0"/>
          <w:numId w:val="24"/>
        </w:numPr>
      </w:pPr>
      <w:r>
        <w:t xml:space="preserve">Licencia CRM anual: </w:t>
      </w:r>
      <w:r>
        <w:rPr>
          <w:rStyle w:val="Textoennegrita"/>
        </w:rPr>
        <w:t>600 €</w:t>
      </w:r>
    </w:p>
    <w:p w14:paraId="42FCFDC7" w14:textId="77777777" w:rsidR="00745D4F" w:rsidRDefault="00745D4F" w:rsidP="00745D4F">
      <w:pPr>
        <w:pStyle w:val="NormalWeb"/>
        <w:numPr>
          <w:ilvl w:val="0"/>
          <w:numId w:val="24"/>
        </w:numPr>
      </w:pPr>
      <w:proofErr w:type="spellStart"/>
      <w:r>
        <w:t>Setup</w:t>
      </w:r>
      <w:proofErr w:type="spellEnd"/>
      <w:r>
        <w:t xml:space="preserve"> técnico CRM: </w:t>
      </w:r>
      <w:r>
        <w:rPr>
          <w:rStyle w:val="Textoennegrita"/>
        </w:rPr>
        <w:t>800 €</w:t>
      </w:r>
    </w:p>
    <w:p w14:paraId="7EA08F36" w14:textId="77777777" w:rsidR="00745D4F" w:rsidRDefault="00745D4F" w:rsidP="00745D4F">
      <w:pPr>
        <w:pStyle w:val="NormalWeb"/>
        <w:numPr>
          <w:ilvl w:val="0"/>
          <w:numId w:val="24"/>
        </w:numPr>
      </w:pPr>
      <w:r>
        <w:t xml:space="preserve">Hosting web: </w:t>
      </w:r>
      <w:r>
        <w:rPr>
          <w:rStyle w:val="Textoennegrita"/>
        </w:rPr>
        <w:t>120 €</w:t>
      </w:r>
    </w:p>
    <w:p w14:paraId="70A2F53D" w14:textId="77777777" w:rsidR="00745D4F" w:rsidRDefault="00745D4F" w:rsidP="00745D4F">
      <w:pPr>
        <w:pStyle w:val="NormalWeb"/>
        <w:numPr>
          <w:ilvl w:val="0"/>
          <w:numId w:val="24"/>
        </w:numPr>
      </w:pPr>
      <w:proofErr w:type="spellStart"/>
      <w:r>
        <w:t>Setup</w:t>
      </w:r>
      <w:proofErr w:type="spellEnd"/>
      <w:r>
        <w:t xml:space="preserve"> </w:t>
      </w:r>
      <w:proofErr w:type="spellStart"/>
      <w:r>
        <w:t>newsletters</w:t>
      </w:r>
      <w:proofErr w:type="spellEnd"/>
      <w:r>
        <w:t xml:space="preserve">: </w:t>
      </w:r>
      <w:r>
        <w:rPr>
          <w:rStyle w:val="Textoennegrita"/>
        </w:rPr>
        <w:t>600 €</w:t>
      </w:r>
    </w:p>
    <w:p w14:paraId="36A71148" w14:textId="5B0B2E8A" w:rsidR="00745D4F" w:rsidRDefault="00745D4F" w:rsidP="00745D4F">
      <w:pPr>
        <w:pStyle w:val="Ttulo4"/>
      </w:pPr>
      <w:r>
        <w:t xml:space="preserve"> Landing Page y </w:t>
      </w:r>
      <w:proofErr w:type="spellStart"/>
      <w:r>
        <w:t>captación</w:t>
      </w:r>
      <w:proofErr w:type="spellEnd"/>
      <w:r>
        <w:t>:</w:t>
      </w:r>
    </w:p>
    <w:p w14:paraId="424ED531" w14:textId="77777777" w:rsidR="00745D4F" w:rsidRDefault="00745D4F" w:rsidP="00745D4F">
      <w:pPr>
        <w:pStyle w:val="NormalWeb"/>
        <w:numPr>
          <w:ilvl w:val="0"/>
          <w:numId w:val="25"/>
        </w:numPr>
      </w:pPr>
      <w:r>
        <w:t xml:space="preserve">Diseño UX + desarrollo técnico: </w:t>
      </w:r>
      <w:r>
        <w:rPr>
          <w:rStyle w:val="Textoennegrita"/>
        </w:rPr>
        <w:t>≈ 2.050 €</w:t>
      </w:r>
    </w:p>
    <w:p w14:paraId="65559110" w14:textId="33F50D47" w:rsidR="00745D4F" w:rsidRDefault="00745D4F" w:rsidP="00745D4F">
      <w:pPr>
        <w:pStyle w:val="Ttulo4"/>
      </w:pPr>
      <w:r>
        <w:t>Paid Media:</w:t>
      </w:r>
    </w:p>
    <w:p w14:paraId="1EAB11F8" w14:textId="77777777" w:rsidR="00745D4F" w:rsidRDefault="00745D4F" w:rsidP="00745D4F">
      <w:pPr>
        <w:pStyle w:val="NormalWeb"/>
        <w:numPr>
          <w:ilvl w:val="0"/>
          <w:numId w:val="26"/>
        </w:numPr>
      </w:pPr>
      <w:r>
        <w:t xml:space="preserve">Inversión campañas iniciales: </w:t>
      </w:r>
      <w:r>
        <w:rPr>
          <w:rStyle w:val="Textoennegrita"/>
        </w:rPr>
        <w:t>10.500 €</w:t>
      </w:r>
    </w:p>
    <w:p w14:paraId="23DD13F0" w14:textId="77777777" w:rsidR="00745D4F" w:rsidRDefault="00745D4F" w:rsidP="00745D4F">
      <w:pPr>
        <w:pStyle w:val="NormalWeb"/>
        <w:numPr>
          <w:ilvl w:val="0"/>
          <w:numId w:val="26"/>
        </w:numPr>
      </w:pPr>
      <w:r>
        <w:t xml:space="preserve">Gestión y optimización: </w:t>
      </w:r>
      <w:r>
        <w:rPr>
          <w:rStyle w:val="Textoennegrita"/>
        </w:rPr>
        <w:t>1.800 €</w:t>
      </w:r>
    </w:p>
    <w:p w14:paraId="7352A48B" w14:textId="09789D65" w:rsidR="00745D4F" w:rsidRDefault="00745D4F" w:rsidP="00745D4F">
      <w:pPr>
        <w:pStyle w:val="Ttulo4"/>
      </w:pPr>
      <w:r>
        <w:t xml:space="preserve">Redes </w:t>
      </w:r>
      <w:proofErr w:type="spellStart"/>
      <w:r>
        <w:t>sociales</w:t>
      </w:r>
      <w:proofErr w:type="spellEnd"/>
      <w:r>
        <w:t xml:space="preserve"> (X, IG, TikTok):</w:t>
      </w:r>
    </w:p>
    <w:p w14:paraId="447F57D7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Creación y gestión contenidos: </w:t>
      </w:r>
      <w:r>
        <w:rPr>
          <w:rStyle w:val="Textoennegrita"/>
        </w:rPr>
        <w:t>2.230 €</w:t>
      </w:r>
    </w:p>
    <w:p w14:paraId="6459A9CC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Plantillas gráficas social media: </w:t>
      </w:r>
      <w:r>
        <w:rPr>
          <w:rStyle w:val="Textoennegrita"/>
        </w:rPr>
        <w:t>900 €</w:t>
      </w:r>
    </w:p>
    <w:p w14:paraId="5ED3D704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Licencia Hootsuite (4 meses): </w:t>
      </w:r>
      <w:r>
        <w:rPr>
          <w:rStyle w:val="Textoennegrita"/>
        </w:rPr>
        <w:t>996 €</w:t>
      </w:r>
    </w:p>
    <w:p w14:paraId="7FECA178" w14:textId="77777777" w:rsidR="00745D4F" w:rsidRDefault="00745D4F" w:rsidP="00745D4F">
      <w:pPr>
        <w:pStyle w:val="NormalWeb"/>
        <w:numPr>
          <w:ilvl w:val="0"/>
          <w:numId w:val="27"/>
        </w:numPr>
      </w:pPr>
      <w:r>
        <w:t xml:space="preserve">Licencia HubSpot (4 meses): </w:t>
      </w:r>
      <w:r>
        <w:rPr>
          <w:rStyle w:val="Textoennegrita"/>
        </w:rPr>
        <w:t>200 €</w:t>
      </w:r>
    </w:p>
    <w:p w14:paraId="52FC88C5" w14:textId="3DFCBF94" w:rsidR="00745D4F" w:rsidRPr="00745D4F" w:rsidRDefault="00745D4F" w:rsidP="00745D4F">
      <w:pPr>
        <w:pStyle w:val="Ttulo4"/>
        <w:rPr>
          <w:b w:val="0"/>
          <w:bCs w:val="0"/>
          <w:color w:val="000000" w:themeColor="text1"/>
        </w:rPr>
      </w:pPr>
      <w:r>
        <w:t xml:space="preserve"> </w:t>
      </w:r>
      <w:proofErr w:type="spellStart"/>
      <w:r>
        <w:t>Producción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 (</w:t>
      </w:r>
      <w:proofErr w:type="spellStart"/>
      <w:r>
        <w:t>rodaje</w:t>
      </w:r>
      <w:proofErr w:type="spellEnd"/>
      <w:r>
        <w:t xml:space="preserve">, </w:t>
      </w:r>
      <w:proofErr w:type="spellStart"/>
      <w:r>
        <w:t>edición</w:t>
      </w:r>
      <w:proofErr w:type="spellEnd"/>
      <w:r>
        <w:t>):</w:t>
      </w:r>
      <w:r>
        <w:t xml:space="preserve"> </w:t>
      </w:r>
      <w:r w:rsidRPr="00745D4F">
        <w:rPr>
          <w:rStyle w:val="Textoennegrita"/>
          <w:b/>
          <w:bCs/>
          <w:color w:val="000000" w:themeColor="text1"/>
        </w:rPr>
        <w:t>25.000 €</w:t>
      </w:r>
    </w:p>
    <w:p w14:paraId="4ADB9AA2" w14:textId="77777777" w:rsidR="00745D4F" w:rsidRDefault="00745D4F" w:rsidP="00745D4F">
      <w:pPr>
        <w:pStyle w:val="NormalWeb"/>
      </w:pPr>
    </w:p>
    <w:p w14:paraId="19244B87" w14:textId="77777777" w:rsidR="00843826" w:rsidRDefault="00843826"/>
    <w:sectPr w:rsidR="00843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B5A8F"/>
    <w:multiLevelType w:val="multilevel"/>
    <w:tmpl w:val="CDE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110E6"/>
    <w:multiLevelType w:val="multilevel"/>
    <w:tmpl w:val="04C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50625"/>
    <w:multiLevelType w:val="multilevel"/>
    <w:tmpl w:val="D12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0D2"/>
    <w:multiLevelType w:val="multilevel"/>
    <w:tmpl w:val="31B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43BE6"/>
    <w:multiLevelType w:val="multilevel"/>
    <w:tmpl w:val="5D5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932F6"/>
    <w:multiLevelType w:val="multilevel"/>
    <w:tmpl w:val="6E1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A7788"/>
    <w:multiLevelType w:val="multilevel"/>
    <w:tmpl w:val="FBE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11A0C"/>
    <w:multiLevelType w:val="multilevel"/>
    <w:tmpl w:val="D16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67854"/>
    <w:multiLevelType w:val="multilevel"/>
    <w:tmpl w:val="F81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81633"/>
    <w:multiLevelType w:val="multilevel"/>
    <w:tmpl w:val="C50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839D1"/>
    <w:multiLevelType w:val="multilevel"/>
    <w:tmpl w:val="7D2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20E69"/>
    <w:multiLevelType w:val="hybridMultilevel"/>
    <w:tmpl w:val="DA22D9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CB7C0D"/>
    <w:multiLevelType w:val="multilevel"/>
    <w:tmpl w:val="B666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51A15"/>
    <w:multiLevelType w:val="multilevel"/>
    <w:tmpl w:val="85C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F5518"/>
    <w:multiLevelType w:val="multilevel"/>
    <w:tmpl w:val="A0D8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64535"/>
    <w:multiLevelType w:val="multilevel"/>
    <w:tmpl w:val="986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A6B1F"/>
    <w:multiLevelType w:val="multilevel"/>
    <w:tmpl w:val="89A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36D65"/>
    <w:multiLevelType w:val="multilevel"/>
    <w:tmpl w:val="2A4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28286">
    <w:abstractNumId w:val="8"/>
  </w:num>
  <w:num w:numId="2" w16cid:durableId="1291091598">
    <w:abstractNumId w:val="6"/>
  </w:num>
  <w:num w:numId="3" w16cid:durableId="1191869415">
    <w:abstractNumId w:val="5"/>
  </w:num>
  <w:num w:numId="4" w16cid:durableId="739443902">
    <w:abstractNumId w:val="4"/>
  </w:num>
  <w:num w:numId="5" w16cid:durableId="1191840033">
    <w:abstractNumId w:val="7"/>
  </w:num>
  <w:num w:numId="6" w16cid:durableId="1627271943">
    <w:abstractNumId w:val="3"/>
  </w:num>
  <w:num w:numId="7" w16cid:durableId="432097217">
    <w:abstractNumId w:val="2"/>
  </w:num>
  <w:num w:numId="8" w16cid:durableId="36011441">
    <w:abstractNumId w:val="1"/>
  </w:num>
  <w:num w:numId="9" w16cid:durableId="668295575">
    <w:abstractNumId w:val="0"/>
  </w:num>
  <w:num w:numId="10" w16cid:durableId="926419829">
    <w:abstractNumId w:val="23"/>
  </w:num>
  <w:num w:numId="11" w16cid:durableId="656767817">
    <w:abstractNumId w:val="20"/>
  </w:num>
  <w:num w:numId="12" w16cid:durableId="886917490">
    <w:abstractNumId w:val="12"/>
  </w:num>
  <w:num w:numId="13" w16cid:durableId="922564687">
    <w:abstractNumId w:val="22"/>
  </w:num>
  <w:num w:numId="14" w16cid:durableId="1091198188">
    <w:abstractNumId w:val="21"/>
  </w:num>
  <w:num w:numId="15" w16cid:durableId="1395280038">
    <w:abstractNumId w:val="11"/>
  </w:num>
  <w:num w:numId="16" w16cid:durableId="1763258013">
    <w:abstractNumId w:val="17"/>
  </w:num>
  <w:num w:numId="17" w16cid:durableId="1480416548">
    <w:abstractNumId w:val="24"/>
  </w:num>
  <w:num w:numId="18" w16cid:durableId="1556311438">
    <w:abstractNumId w:val="9"/>
  </w:num>
  <w:num w:numId="19" w16cid:durableId="1514685106">
    <w:abstractNumId w:val="15"/>
  </w:num>
  <w:num w:numId="20" w16cid:durableId="592710034">
    <w:abstractNumId w:val="13"/>
  </w:num>
  <w:num w:numId="21" w16cid:durableId="1877425735">
    <w:abstractNumId w:val="18"/>
  </w:num>
  <w:num w:numId="22" w16cid:durableId="441920470">
    <w:abstractNumId w:val="26"/>
  </w:num>
  <w:num w:numId="23" w16cid:durableId="2041199609">
    <w:abstractNumId w:val="19"/>
  </w:num>
  <w:num w:numId="24" w16cid:durableId="1632248266">
    <w:abstractNumId w:val="10"/>
  </w:num>
  <w:num w:numId="25" w16cid:durableId="1787429759">
    <w:abstractNumId w:val="25"/>
  </w:num>
  <w:num w:numId="26" w16cid:durableId="2113277002">
    <w:abstractNumId w:val="16"/>
  </w:num>
  <w:num w:numId="27" w16cid:durableId="15697272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4B4"/>
    <w:rsid w:val="0029639D"/>
    <w:rsid w:val="00326F90"/>
    <w:rsid w:val="00343BEE"/>
    <w:rsid w:val="00434D2D"/>
    <w:rsid w:val="00660470"/>
    <w:rsid w:val="006B02F4"/>
    <w:rsid w:val="00737C2C"/>
    <w:rsid w:val="00745D4F"/>
    <w:rsid w:val="008325C9"/>
    <w:rsid w:val="00843826"/>
    <w:rsid w:val="008F2861"/>
    <w:rsid w:val="00945B9B"/>
    <w:rsid w:val="00AA1D8D"/>
    <w:rsid w:val="00B40D7E"/>
    <w:rsid w:val="00B47730"/>
    <w:rsid w:val="00C10ED5"/>
    <w:rsid w:val="00CB0664"/>
    <w:rsid w:val="00FB5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2982F"/>
  <w14:defaultImageDpi w14:val="300"/>
  <w15:docId w15:val="{D1275DA1-D0C6-974A-B179-13873399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60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1561</Words>
  <Characters>8588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Ortet</cp:lastModifiedBy>
  <cp:revision>4</cp:revision>
  <cp:lastPrinted>2025-08-28T13:38:00Z</cp:lastPrinted>
  <dcterms:created xsi:type="dcterms:W3CDTF">2025-09-29T17:38:00Z</dcterms:created>
  <dcterms:modified xsi:type="dcterms:W3CDTF">2025-09-30T08:00:00Z</dcterms:modified>
  <cp:category/>
</cp:coreProperties>
</file>